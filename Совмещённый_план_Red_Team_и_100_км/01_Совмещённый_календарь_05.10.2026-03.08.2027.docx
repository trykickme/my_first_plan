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Совмещённый план Red Team и подготовки к 100 км</w:t>
      </w:r>
    </w:p>
    <w:p>
      <w:r>
        <w:t>5 октября 2026 — 3 августа 2027. 303 дня. Недели 6–49. Редакция от 18 октября 2026 года.</w:t>
      </w:r>
    </w:p>
    <w:p>
      <w:r>
        <w:rPr>
          <w:b w:val="0"/>
        </w:rPr>
        <w:t>На каждый день назначены конкретные учебные действия, наблюдаемый результат и спортивная задача. Часы начала и учебные минуты не задаются. Выбирай доступный порядок внутри дня и сохраняй обычные ограничения учёбы, общежития, восстановления и безопасного маршрута.</w:t>
      </w:r>
    </w:p>
    <w:p>
      <w:pPr>
        <w:pStyle w:val="Heading1"/>
      </w:pPr>
      <w:r>
        <w:t>Как пользоваться</w:t>
      </w:r>
    </w:p>
    <w:p>
      <w:r>
        <w:t>Открой дату. Изучи понятия по русским источникам, проверь prerequisites в карточке документа 12 и выполни один шаг. Основной маршрут: 12 машин HTB, 16 задач RingZer0CTF, 2 VM HackMyVM и 6 задач Kids/Pwn на 108 датах. Ещё 36 вариантов заменяют целые блоки.</w:t>
      </w:r>
    </w:p>
    <w:p>
      <w:r>
        <w:rPr>
          <w:b w:val="0"/>
        </w:rPr>
        <w:t>Сохрани вход, версии, фактический результат и контрольный случай. Ответь на вопрос дня своими словами. Для незавершённой задачи сохрани конкретное препятствие и первый следующий шаг.</w:t>
      </w:r>
    </w:p>
    <w:p>
      <w:r>
        <w:rPr>
          <w:b w:val="0"/>
        </w:rPr>
        <w:t>Статусы: □ выполнено  □ частично  □ перенос  □ отмена. Факт или ссылка записываются отдельно. Прошедшие даты не считаются выполненными автоматически.</w:t>
      </w:r>
    </w:p>
    <w:p>
      <w:r>
        <w:t>На день назначен один шаг основного маршрута. Любая альтернатива заменяет весь указанный блок; выбирается только одна и только при закрытых prerequisites. Задания, подсказки и локальная замена не суммируются. Не закончил — продолжай первый незавершённый шаг вместо новой задачи. Паузы, спорт и спортивные пики не используются для догоняния. ИИ разрешён как подсказка после собственной зафиксированной гипотезы. В факте записывать: что сделал сам, какую подсказку получил, что проверил. Статус площадки и самостоятельный зачёт различаются. Повтор без ИИ выполняется на следующей подходящей дате повторения вместо её задачи; паузы не занимать. Отметка в каталоге или принятый флаг дополняются причинным разбором и контрольным случаем.</w:t>
      </w:r>
    </w:p>
    <w:p>
      <w:r>
        <w:t>При отсутствии среды разбирай доступный русский материал и отмечай отсутствие своего запуска. Чтение можно выполнять офлайн после законного сохранения страницы. HTB, RingZer0CTF и Stepik используются при интернете и доступе к заданию.</w:t>
      </w:r>
    </w:p>
    <w:p>
      <w:r>
        <w:rPr>
          <w:b w:val="0"/>
        </w:rPr>
        <w:t>Пропуск не создаёт двойную задачу завтра. После паузы вернись к первому незавершённому шагу вместо новой задачи. Для тяжёлого дня допустим результат в виде корректного handoff.</w:t>
      </w:r>
    </w:p>
    <w:p>
      <w:r>
        <w:rPr>
          <w:b w:val="0"/>
        </w:rPr>
        <w:t>Все опыты проводятся в своей изолированной среде или в выданной учебной lab. Среду основного Windows с Secret Net не ослаблять ради упражнения; использовать отдельную VM и snapshot.</w:t>
      </w:r>
    </w:p>
    <w:p>
      <w:pPr>
        <w:pStyle w:val="Heading1"/>
      </w:pPr>
      <w:r>
        <w:t>Что считается результатом</w:t>
      </w:r>
    </w:p>
    <w:p>
      <w:r>
        <w:rPr>
          <w:b w:val="0"/>
        </w:rPr>
        <w:t>Запись объясняет механизм, содержит собственное наблюдение и обычный с отрицательным контролем. Flag или crash без объяснения не закрывает этап. Если предпосылка не подтверждена, повторяется нужный фундамент вместо перехода к более сложной задаче.</w:t>
      </w:r>
    </w:p>
    <w:p>
      <w:pPr>
        <w:pStyle w:val="Heading1"/>
        <w:pageBreakBefore/>
      </w:pPr>
      <w:r>
        <w:t>Этапы и проверяемые результаты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304"/>
        <w:gridCol w:w="5726"/>
        <w:gridCol w:w="8220"/>
      </w:tblGrid>
      <w:tr>
        <w:trPr>
          <w:tblHeader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Недели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Направление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40" w:line="245" w:lineRule="auto"/>
            </w:pPr>
            <w:r>
              <w:rPr>
                <w:b/>
                <w:sz w:val="19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6–8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Python C криптография ОС и сети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Воспроизводимая программа и карта собственного запроса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9–15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Web API и современная identity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Матрица доступа, контракт API и регрессионные проверки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AI агенты и права инструментов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Mock сценарии, граница доверия и проверенный policy gate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17–24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Сервисы Linux Windows AD cloud и CI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Подтверждённое право на ресурс и карта одной сборки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25–38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Reverse pwn защиты памяти и фаззинг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Свои ELF, объяснённые дефекты, corpus и retest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39–44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Восстановление PE и исследование patch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Локальная модель причины и воспроизводимый capstone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45–48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Проект CTF телеметрия портфолио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Один интегративный результат с контрольными случаями</w:t>
            </w:r>
          </w:p>
        </w:tc>
      </w:tr>
      <w:tr>
        <w:trPr>
          <w:cantSplit/>
        </w:trPr>
        <w:tc>
          <w:tcPr>
            <w:tcW w:type="dxa" w:w="1304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49</w:t>
            </w:r>
          </w:p>
        </w:tc>
        <w:tc>
          <w:tcPr>
            <w:tcW w:type="dxa" w:w="5726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Контрольные 100 км и восстановление</w:t>
            </w:r>
          </w:p>
        </w:tc>
        <w:tc>
          <w:tcPr>
            <w:tcW w:type="dxa" w:w="82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40" w:line="245" w:lineRule="auto"/>
            </w:pPr>
            <w:r>
              <w:rPr>
                <w:b w:val="0"/>
                <w:sz w:val="19"/>
              </w:rPr>
              <w:t>Учебной и силовой нагрузки нет</w:t>
            </w:r>
          </w:p>
        </w:tc>
      </w:tr>
    </w:tbl>
    <w:p>
      <w:pPr>
        <w:pStyle w:val="Heading1"/>
      </w:pPr>
      <w:r>
        <w:t>Почему обновлены эти направления</w:t>
      </w:r>
    </w:p>
    <w:p>
      <w:r>
        <w:t>Текущие направления сохранены: web и API, identity, агенты, цепочка поставки, reverse и pwn. Для чтения даны русские руководства MDN, Microsoft Learn, Yandex Cloud, ASVS, авторские материалы и лекции. Язык, актуальность и ограничения каждого источника указаны в документе 12.</w:t>
      </w:r>
    </w:p>
    <w:p>
      <w:r>
        <w:rPr>
          <w:b w:val="0"/>
        </w:rPr>
        <w:t>Линия reverse и pwn сохранена. Классические C ELF ABI stack heap и ROP дополняются анализом реальной сборки, CFI и CFG, сравнением владения C и Rust, coverage guided fuzzing и проверкой исправления. Большая часть результата — наблюдения и объяснение причины, а не запоминание набора инструментов.</w:t>
      </w:r>
    </w:p>
    <w:p>
      <w:pPr>
        <w:pStyle w:val="Heading1"/>
      </w:pPr>
      <w:r>
        <w:t>Входные проверки</w:t>
      </w:r>
    </w:p>
    <w:p>
      <w:r>
        <w:rPr>
          <w:b w:val="0"/>
        </w:rPr>
        <w:t>На первой дате каждого сложного блока указан допуск. Для binary-линии нужны процесс, память, C, ABI и воспроизводимый контроль. Для AI нужны HTTP JSON и авторизация. Для cloud и CI нужны токены, hash и матрица прав. Недостающую предпосылку закрывай на своём простом примере вместо новой задачи.</w:t>
      </w:r>
    </w:p>
    <w:p>
      <w:pPr>
        <w:pStyle w:val="Heading1"/>
        <w:pageBreakBefore/>
      </w:pPr>
      <w:r>
        <w:t>Спорт и учебная нагрузка</w:t>
      </w:r>
    </w:p>
    <w:p>
      <w:r>
        <w:rPr>
          <w:b w:val="0"/>
        </w:rPr>
        <w:t>Дистанции в календаре — верхние ориентиры при выполненных допусках. При ограничениях дня сокращай работу; ускоряться ради числа километров не нужно. Бег не переносится в небезопасную темноту.</w:t>
      </w:r>
    </w:p>
    <w:p>
      <w:r>
        <w:rPr>
          <w:b w:val="0"/>
        </w:rPr>
        <w:t>Среда — S2. Четверг — S1. Количество подходов и повторений сохранено. При внешнем зале учти дорогу и своевременное возвращение в общежитие. При усталости сокращается занятие, а не восстановление.</w:t>
      </w:r>
    </w:p>
    <w:p>
      <w:r>
        <w:rPr>
          <w:b w:val="0"/>
        </w:rPr>
        <w:t>Воскресенье остаётся днём длительной и восстановления. При назначенном повторении используется готовая заметка; новой лаборатории нет. Нулевое учебное назначение не нужно заполнять чтением.</w:t>
      </w:r>
    </w:p>
    <w:p>
      <w:r>
        <w:rPr>
          <w:b w:val="0"/>
        </w:rPr>
        <w:t>Недели 39 и 43 содержат только ретроспективу. В дни 27 июня и 2–3 августа учёбы и силовой нет. Остальные паузы вокруг спортивных пиков сохранены.</w:t>
      </w:r>
    </w:p>
    <w:p>
      <w:r>
        <w:rPr>
          <w:b w:val="0"/>
        </w:rPr>
        <w:t>Условные 80 км 27 июня и 100 км 2 августа не становятся обязательными из-за даты. Допуск, питание, светлый маршрут, связь и возможность выйти к помощи важнее выполнения дистанции. При недостаточных предпосылках цель сокращается.</w:t>
      </w:r>
    </w:p>
    <w:p>
      <w:r>
        <w:rPr>
          <w:b w:val="0"/>
        </w:rPr>
        <w:t>Реакцию колена оценивай до нагрузки, после неё и следующим утром. При нарастающей боли, нарушении шага или отёке нагрузка прекращается или пересматривается по спортивной методике. Этот учебный пересмотр не является медицинским допуском.</w:t>
      </w:r>
    </w:p>
    <w:p>
      <w:pPr>
        <w:pStyle w:val="Heading1"/>
      </w:pPr>
      <w:r>
        <w:t>Материалы</w:t>
      </w:r>
    </w:p>
    <w:p>
      <w:r>
        <w:t>Документ 10 связывает даты с темами и внешними источниками. Документ 12 — каталог русскоязычных сайтов и книг с прямыми ссылками, разделами и условиями доступа. Авторские учебники исключены. Коды RU открывают внешний источник. Коды HT и RZ обозначают площадки практики.</w:t>
      </w:r>
    </w:p>
    <w:p>
      <w:r>
        <w:rPr>
          <w:b w:val="0"/>
        </w:rPr>
        <w:t>В трекере записывай факт, ссылку, статус, препятствие и следующий шаг. Даты повторения служат подсказками: выбери одну старую запись внутри текущей задачи, без отдельной лаборатории. Итоги недели считают дни с результатом, километры и силовые занятия. Исторические пробежки сохранены как исходные данные.</w:t>
      </w:r>
    </w:p>
    <w:p>
      <w:pPr>
        <w:pStyle w:val="Heading1"/>
        <w:pageBreakBefore/>
        <w:spacing w:before="0" w:after="60"/>
      </w:pPr>
      <w:r>
        <w:t>Неделя 6 понедельник среда</w:t>
      </w:r>
    </w:p>
    <w:p>
      <w:pPr>
        <w:spacing w:before="0" w:after="40" w:line="240" w:lineRule="auto"/>
      </w:pPr>
      <w:r>
        <w:t>2026-10-05 — 2026-10-11. Python байты и самостоятельный повтор Caesar</w:t>
      </w:r>
    </w:p>
    <w:p>
      <w:pPr>
        <w:spacing w:before="0" w:after="40" w:line="240" w:lineRule="auto"/>
      </w:pPr>
      <w:r>
        <w:t>Ориентир бега до 32 км. Результат недели: CLI с проверками и повтор Caesar без готового ответа.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Строки и байты в Python и кодировка UTF-8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Unicode; типы str и bytes; encode/decode; длина текста и байтов.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Python: прочитай свой UTF-8 файл, сравни len текста и байтов, выполни encode/decode. Сохрани оба размера.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бинарные файлы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Unicode UTF-8 и Base64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2026-10-05_note.md: вход, ожидание, факт, вывод, контроль. Контроль: Почему длина строки «ёж» отличается от длины UTF-8 bytes?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5"/>
                <w:tag w:val="done_2026-10-05"/>
                <w:id w:val="100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записи имя и порт с проверкой входа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Разделитель двоеточие; преобразование строки в число; диапазон 1–65535; ошибки формата и диапазона.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Напиши parse_service. Проверь ssh:22, web:443, пустой ввод, missing, bad:0, bad:65536. Запиши успехи и причины отказа.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2026-10-06_note.md: вход, ожидание, факт, вывод, контроль. Контроль: Почему int успешно преобразует 65536, а запись всё равно неверна?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6"/>
                <w:tag w:val="done_2026-10-06"/>
                <w:id w:val="100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Функции Python и сохранение результата в JSON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Параметры и return; печать и возвращаемое значение; изменяемые объекты; типы полей JSON.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Раздели чтение, разбор и вывод на три функции. Сохрани JSON и прочитай обратно. Порт должен остаться числом.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3">
              <w:r>
                <w:rPr>
                  <w:color w:val="1F5A80"/>
                  <w:sz w:val="18"/>
                </w:rPr>
                <w:t>RU46 Pythonworld JSON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dump dumps load loads и типы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и 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2026-10-07_note.md: вход, ожидание, факт, вывод, контроль. Контроль: Чем return отличается от print и где хранится номер ошибочной строки?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07"/>
                <w:tag w:val="done_2026-10-07"/>
                <w:id w:val="100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6 четверг воскресенье</w:t>
      </w:r>
    </w:p>
    <w:p>
      <w:pPr>
        <w:spacing w:before="0" w:after="40" w:line="240" w:lineRule="auto"/>
      </w:pPr>
      <w:r>
        <w:t>2026-10-05 — 2026-10-11. Python байты и самостоятельный повтор Caesar</w:t>
      </w:r>
    </w:p>
    <w:p>
      <w:pPr>
        <w:spacing w:before="0" w:after="40" w:line="240" w:lineRule="auto"/>
      </w:pPr>
      <w:r>
        <w:t>Ориентир бега до 32 км. Результат недели: CLI с проверками и повтор Caesar без готового ответа.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 2×8–12, мост 2×12–15, икры 2×12–15, тяга 2×10–15, боковая планка 2×20–30с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Интерфейс командной строки и обработка ошибок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Аргументы CLI; stdout и stderr; код завершения; отсутствующий аргумент и неверный вход.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Добавь argparse и --help. Запусти с неверным путём и четырьмя ошибочными строками. Зафиксируй exit code и сообщения.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Функции; исключения; файлы; модули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2026-10-08_note.md: вход, ожидание, факт, вывод, контроль. Контроль: Как различить ошибку файла и отклонённую запись?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8"/>
                <w:tag w:val="done_2026-10-08"/>
                <w:id w:val="100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Буферы и строки C при вводе из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Ёмкость массива; длина входа; завершающий нуль; проверка размера до копирования.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Python-парсер со своим C-примером. Проверь пустой, обычный и граничный вход. Объясни одну явную проверку длины.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2026-10-09_note.md: вход, ожидание, факт, вывод, контроль. Контроль: Почему sizeof массива и strlen входа отвечают на разные вопросы?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09"/>
                <w:tag w:val="done_2026-10-09"/>
                <w:id w:val="100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Caesar — алфавит и сдвиг по модулю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Алфавит и сдвиг по модулю; Unicode и сохранение символов; воспроизводимость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Caesar без ИИ: явно задай алфавит, проверь сдвиг на своей строке и обратное преобразование. Для учебного текста сохрани только метод и проверки; добавь неверный символ и повтор из чистой папки. При недоступности — локальная замена из карточки C01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5">
              <w:r>
                <w:rPr>
                  <w:color w:val="1F5A80"/>
                  <w:sz w:val="18"/>
                </w:rPr>
                <w:t>C01 Caesar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CA03;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собственный скрипт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циклы и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Кодировки и буквенные шифры: Caesar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2026-10-10_C01_note.md: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0"/>
                <w:tag w:val="done_2026-10-10"/>
                <w:id w:val="100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11.10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Воспроизводимость Python-программы из чистой папки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Версия Python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C, локальные 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1"/>
                <w:tag w:val="done_2026-10-11"/>
                <w:id w:val="100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7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2026-10-12 — 2026-10-18. Криптография и идентичность Хэши, MAC, шифрование, PKI и хранение секретов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38 км. Результат недели: таблица механизмов + сертификат.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Base64 как представление исходных байтов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Алфавит и padding Base64; кодирование и декодирование; восстановление bytes; отличие от шифрования.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Python: закодируй тестовые bytes в Base64, декодируй обратно и сравни. Измени один байт и сохрани новый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RA01, CA01, CA02;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2026-10-12_note.md: вход, ожидание, факт, вывод, контроль. Контроль: Какая информация нужна для восстановления Base64?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2"/>
                <w:tag w:val="done_2026-10-12"/>
                <w:id w:val="100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файла и проверка изменения содержимого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Дайджест и его длина; хэширование файла; изменение одного байта; доверенный эталон.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Посчитай SHA-256 своего файла, поменяй один байт, посчитай снова. Сохрани исходный файл, оба дайджеста и команду.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2026-10-13_note.md: вход, ожидание, факт, вывод, контроль. Контроль: Что доказывает сравнение с эталоном из недоверенного источника?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3"/>
                <w:tag w:val="done_2026-10-13"/>
                <w:id w:val="100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Хэш и MAC для проверки сообщения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хэш; секретный ключ MAC; проверка подлинности; изменение сообщения и ключа.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тестовом сообщении сравни hashlib и hmac. Проверь правильный и другой ключ, изменённое сообщение. Настоящие секреты не используй.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2026-10-14_note.md: вход, ожидание, факт, вывод, контроль. Контроль: Почему получатель MAC тоже может создать корректный MAC?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4"/>
                <w:tag w:val="done_2026-10-14"/>
                <w:id w:val="100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7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2026-10-12 — 2026-10-18. Криптография и идентичность Хэши, MAC, шифрование, PKI и хранение секретов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38 км. Результат недели: таблица механизмов + сертификат.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 2×8–12, мост 2×12–15, икры 2×12–15, тяга 2×10–15, боковая планка 2×20–30с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Сертификат HTTPS и проверка доверия к узлу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SAN и имя узла; issuer; сроки действия; цепочка сертификатов и корневой сертификат.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браузере открой сертификат разрешённого HTTPS-сайта. Запиши SAN, срок и issuer. Нарисуй цепочку без экспорта секретного ключа.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2026-10-15_note.md: вход, ожидание, факт, вывод, контроль. Контроль: Достаточно ли действующего срока для доверия к имени сайта?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5"/>
                <w:tag w:val="done_2026-10-15"/>
                <w:id w:val="100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Хранение паролей с солью и вычислительной стоимостью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Salt для отдельных записей; одинаковые пароли; параметры стоимости; отличие password hashing от обычного хэша.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две записи одного тестового пароля с разными salt. Запиши, какие параметры понадобятся при проверке. Не собирай чужие хэши.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кодировки; хеши; MAC; сертификаты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Разделы криптографии и защищённой связи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2026-10-16_note.md: вход, ожидание, факт, вывод, контроль. Контроль: Почему нельзя заменить password hashing быстрым SHA-256?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6"/>
                <w:tag w:val="done_2026-10-16"/>
                <w:id w:val="100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Some martian message — представление байтов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Представление байтов; кодирование и шифрование; проверка гипотезы.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Some martian message без готового решения. Сохрани исходные bytes, гипотезу преобразования и обратный контроль; сравни с прежней заметкой только после попытки. При недоступности — локальная замена из карточки R25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5">
              <w:r>
                <w:rPr>
                  <w:color w:val="1F5A80"/>
                  <w:sz w:val="18"/>
                </w:rPr>
                <w:t>R25 Some martian message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R25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RA02, CA04, CA05;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текст задания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 и байты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представление данных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2026-10-17_R25_note.md: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7"/>
                <w:tag w:val="done_2026-10-17"/>
                <w:id w:val="100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18.10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Разбор учебного криптоанализа или наблюдения TLS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выбранного опыта: модель данных, исходные допущения, контрольный вход и граница вывода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браузер, тестовые bytes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18"/>
                <w:tag w:val="done_2026-10-18"/>
                <w:id w:val="100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8 понедельник среда</w:t>
      </w:r>
    </w:p>
    <w:p>
      <w:pPr>
        <w:spacing w:before="0" w:after="40" w:line="240" w:lineRule="auto"/>
      </w:pPr>
      <w:r>
        <w:t>2026-10-19 — 2026-10-25. ОС сети и сервисы через Starting Point</w:t>
      </w:r>
    </w:p>
    <w:p>
      <w:pPr>
        <w:spacing w:before="0" w:after="40" w:line="240" w:lineRule="auto"/>
      </w:pPr>
      <w:r>
        <w:t>Ориентир бега до 40 км. Результат недели: Meow Fawn Dancing Redeemer с причинными заметками.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Meow в Starting Point. Запиши выданный адрес, проверь соединение и составь карту одного сервиса. Отдели измеренный факт от предположения. При недоступности — локальная замена из карточки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VM, OpenVPN, Nmap, клиент сервиса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2026-10-19_H01_note.md: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19"/>
                <w:tag w:val="done_2026-10-19"/>
                <w:id w:val="100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Meow — шаг 2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Адрес и порт; сервис и процесс; аутентификация и конфигурация.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Meow по заданиям площадки. Получи предусмотренный учебный результат, проверь объяснение одним отрицательным случаем и закрой машину. При недоступности — локальная замена из карточки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H01 Meow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VM, OpenVPN, Nmap, клиент сервиса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Основы: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сеть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2026-10-20_H01_note.md: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0"/>
                <w:tag w:val="done_2026-10-20"/>
                <w:id w:val="100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1 из 2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Fawn. Подтверди сервис и сопоставь его режим входа с RU50. Сохрани наблюдаемую область доступа, не изменяя серверные файлы. При недоступности — локальная замена из карточки H02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Linux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2026-10-21_H02_note.md: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1"/>
                <w:tag w:val="done_2026-10-21"/>
                <w:id w:val="100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8 четверг воскресенье</w:t>
      </w:r>
    </w:p>
    <w:p>
      <w:pPr>
        <w:spacing w:before="0" w:after="40" w:line="240" w:lineRule="auto"/>
      </w:pPr>
      <w:r>
        <w:t>2026-10-19 — 2026-10-25. ОС сети и сервисы через Starting Point</w:t>
      </w:r>
    </w:p>
    <w:p>
      <w:pPr>
        <w:spacing w:before="0" w:after="40" w:line="240" w:lineRule="auto"/>
      </w:pPr>
      <w:r>
        <w:t>Ориентир бега до 40 км. Результат недели: Meow Fawn Dancing Redeemer с причинными заметками.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Fawn — шаг 2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FTP; анонимная аутентификация; права чтения файлов.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Fawn через предусмотренные задания. Объясни, какие права подтверждены чтением и какие остались неизвестными. Оформи результат и останови экземпляр. При недоступности — локальная замена из карточки H02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H02 Fawn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Linux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Общие сведения: anonymous и обычная аутентификация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2026-10-22_H02_note.md: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2"/>
                <w:tag w:val="done_2026-10-22"/>
                <w:id w:val="100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Dancing — smb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SMB; общий ресурс и файл; граница прав гостевого доступа.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Dancing по выданным заданиям. Сохрани список ресурсов, контекст доступа и путь к учебному результату. Не делай вывод о правах записи только по успешному чтению. При недоступности — локальная замена из карточки H03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H03 Dancing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H03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smbclient, Linux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8">
              <w:r>
                <w:rPr>
                  <w:color w:val="1F5A80"/>
                  <w:sz w:val="18"/>
                </w:rPr>
                <w:t>RU49 Microsoft SMB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Сеанс и общий ресурс; аутентификация SMB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к объекту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2026-10-23_H03_note.md: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3"/>
                <w:tag w:val="done_2026-10-23"/>
                <w:id w:val="100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Redeemer — redis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Redis; ключ и тип значения; доступ к данным без нужного ограничения.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Redeemer. Подтверди сервис и прочитай предусмотренные заданием данные. Запиши тип значения и причину доступа; операции удаления и изменения конфигурации не нужны. При недоступности — локальная замена из карточки H04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H04 Redeemer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H04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redis-cli, Linux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9">
              <w:r>
                <w:rPr>
                  <w:color w:val="1F5A80"/>
                  <w:sz w:val="18"/>
                </w:rPr>
                <w:t>RU51 Timeweb Redis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Redis; чтение ключей и логическая база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Определение сервиса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2026-10-24_H04_note.md: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4"/>
                <w:tag w:val="done_2026-10-24"/>
                <w:id w:val="100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25.10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Redeemer по готовой заметке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Сервис база ключ значение; причина доступа; неподтверждённые права. Новое чтение не назначается.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собственной готовой записи объясни один успешный и один неверный контроль. Сверь вывод с заметкой. Новую лабораторию не открывай.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Собственная готовая заметка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Какое собственное наблюдение подтверждает вывод и что осталось неизвестным?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5"/>
                <w:tag w:val="done_2026-10-25"/>
                <w:id w:val="100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9 понедельник среда</w:t>
      </w:r>
    </w:p>
    <w:p>
      <w:pPr>
        <w:spacing w:before="0" w:after="40" w:line="240" w:lineRule="auto"/>
      </w:pPr>
      <w:r>
        <w:t>2026-10-26 — 2026-11-01. HTTP cookie и границы клиентского состояния</w:t>
      </w:r>
    </w:p>
    <w:p>
      <w:pPr>
        <w:spacing w:before="0" w:after="40" w:line="240" w:lineRule="auto"/>
      </w:pPr>
      <w:r>
        <w:t>Ориентир бега до 30 км. Результат недели: Cookie2, карта сессии и проверка HTTP.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26.10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3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Структура HTTP-запроса и смысл его полей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Метод; request target; заголовки; тело и границы сообщения.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DevTools или Burp Community: подпиши один запрос своей lab. Измени одно обычное поле в Repeater и сравни ответ.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2026-10-26_note.md: вход, ожидание, факт, вывод, контроль. Контроль: Где заканчиваются заголовки и начинается тело?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6"/>
                <w:tag w:val="done_2026-10-26"/>
                <w:id w:val="100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27.10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Cookie2 — cookie и серверная сессия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Cookie и серверная сессия; значение состояния клиента; граница доверия.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Cookie2. Сохрани обычный сеанс и сравни одно изменение клиентского состояния с неизменным запросом; установи, что действительно проверяет сервер. Не трогай cookie входа самой площадки. При недоступности — локальная замена из карточки WK01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7">
              <w:r>
                <w:rPr>
                  <w:color w:val="1F5A80"/>
                  <w:sz w:val="18"/>
                </w:rPr>
                <w:t>WK01 Cookie2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WK01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9">
              <w:r>
                <w:rPr>
                  <w:color w:val="1F5A80"/>
                  <w:sz w:val="18"/>
                </w:rPr>
                <w:t>RU07 MDN Cookie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Cookie и атрибуты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8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Базовые приёмы: Cookie2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2026-10-27_WK01_note.md: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7"/>
                <w:tag w:val="done_2026-10-27"/>
                <w:id w:val="100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28.10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3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Origin и браузерные ограничения SOP и CORS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Схема, узел и порт origin; чтение между origin; заголовки CORS; разрешённые исключения.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двух собственных origin сопоставь обычный запрос и preflight. Запиши запрос, CORS-заголовки и доступность ответа JavaScript.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0">
              <w:r>
                <w:rPr>
                  <w:color w:val="1F5A80"/>
                  <w:sz w:val="18"/>
                </w:rPr>
                <w:t>RU08 MDN CORS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Origin; preflight; credentials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2026-10-28_note.md: вход, ожидание, факт, вывод, контроль. Контроль: Почему отправка запроса и чтение ответа — разные возможности?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28"/>
                <w:tag w:val="done_2026-10-28"/>
                <w:id w:val="100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9 четверг воскресенье</w:t>
      </w:r>
    </w:p>
    <w:p>
      <w:pPr>
        <w:spacing w:before="0" w:after="40" w:line="240" w:lineRule="auto"/>
      </w:pPr>
      <w:r>
        <w:t>2026-10-26 — 2026-11-01. HTTP cookie и границы клиентского состояния</w:t>
      </w:r>
    </w:p>
    <w:p>
      <w:pPr>
        <w:spacing w:before="0" w:after="40" w:line="240" w:lineRule="auto"/>
      </w:pPr>
      <w:r>
        <w:t>Ориентир бега до 30 км. Результат недели: Cookie2, карта сессии и проверка HTTP.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29.10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CSP и кодирование данных в контексте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Директивы CSP; допустимые источники; HTML и другие контексты вставки; контекстное кодирование.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CSP своего учебного ответа. Отметь место вывода данных: текст, атрибут или JavaScript. Запиши подходящую защиту.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Директивы CSP и ограничение источников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Кодирование и web frontend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2026-10-29_note.md: вход, ожидание, факт, вывод, контроль. Контроль: Почему одна универсальная замена символов не подходит всем контекстам?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29"/>
                <w:tag w:val="done_2026-10-29"/>
                <w:id w:val="100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30.10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TLS и переходы своей сессии через редирект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Проверка имени и цепочки; Location; смена схемы и узла; метод последующего запроса.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DevTools: проследи одну цепочку редиректов собственной сессии. Запиши URL, метод, статус и границу передачи cookie.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Запросы; ответы; HTTP поток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2026-10-30_note.md: вход, ожидание, факт, вывод, контроль. Контроль: Какое свойство TLS не проверяет права пользователя на объект?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0-30"/>
                <w:tag w:val="done_2026-10-30"/>
                <w:id w:val="100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31.10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Area 51 — http запрос и ответ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HTTP запрос и ответ; контекст браузера; наблюдение вместо догадки.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Area 51 и изучи его собственное условие. Сохрани исходный HTTP-обмен, проверь одну гипотезу и объясни, какое наблюдение привело к ответу. При недоступности — локальная замена из карточки R48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0">
              <w:r>
                <w:rPr>
                  <w:color w:val="1F5A80"/>
                  <w:sz w:val="18"/>
                </w:rPr>
                <w:t>R48 Area 51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 или локальная копия запроса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Запрос ответ и заголовки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2026-10-31_R48_note.md: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0-31"/>
                <w:tag w:val="done_2026-10-31"/>
                <w:id w:val="100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01.11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Контролируемое изменение HTTP-запроса в Repeater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Исходный запрос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 Community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1"/>
                <w:tag w:val="done_2026-11-01"/>
                <w:id w:val="100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10 понедельник среда</w:t>
      </w:r>
    </w:p>
    <w:p>
      <w:pPr>
        <w:spacing w:before="0" w:after="40" w:line="240" w:lineRule="auto"/>
      </w:pPr>
      <w:r>
        <w:t>2026-11-02 — 2026-11-08. Поверхность web и автоматизация HTTP-задания</w:t>
      </w:r>
    </w:p>
    <w:p>
      <w:pPr>
        <w:spacing w:before="0" w:after="40" w:line="240" w:lineRule="auto"/>
      </w:pPr>
      <w:r>
        <w:t>Ориентир бега до 42 км. Результат недели: Карта приложения и Hash me reloaded с проверкой bytes.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DNS и Certificate Transparency в разрешённой области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DNS-имена и записи; имена в сертификатах; источник наблюдения; включение имени в scope.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разрешённом имени запиши DNS-запись и источник наблюдения. В карту добавь статус разрешения. Внешнее сканирование не выполняй.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2026-11-02_note.md: вход, ожидание, факт, вывод, контроль. Контроль: Почему найденный поддомен может оставаться вне scope?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2"/>
                <w:tag w:val="done_2026-11-02"/>
                <w:id w:val="100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Маршруты приложения и разрешённые методы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URL и HTTP-метод; параметры; состояние авторизации; разные операции одного пути.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документации своей lab и DevTools выпиши пять маршрутов. Укажи методы, роли и объекты. Проверяй только доступные функции.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2026-11-03_note.md: вход, ожидание, факт, вывод, контроль. Контроль: Что потеряется, если записать URL без HTTP-метода?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3"/>
                <w:tag w:val="done_2026-11-03"/>
                <w:id w:val="100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04.11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Привычный лёгкий контрольный бег на RPE 3 с разговором полными предложениями. Сравнить две части основного участка по ЧСС и усилию. Не увеличивать привычный объём.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Настоящий ресурс и ответ soft 404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Известный и отсутствующий URL; статус ответа; длина и содержимое; устойчивый признак различия.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рабочий и заведомо отсутствующий URL своей lab. Сохрани статус, длину и смысл ответа. Найди надёжное различие.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2026-11-04_note.md: вход, ожидание, факт, вывод, контроль. Контроль: Почему 200 не доказывает существование отдельного ресурса?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4"/>
                <w:tag w:val="done_2026-11-04"/>
                <w:id w:val="100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10 четверг воскресенье</w:t>
      </w:r>
    </w:p>
    <w:p>
      <w:pPr>
        <w:spacing w:before="0" w:after="40" w:line="240" w:lineRule="auto"/>
      </w:pPr>
      <w:r>
        <w:t>2026-11-02 — 2026-11-08. Поверхность web и автоматизация HTTP-задания</w:t>
      </w:r>
    </w:p>
    <w:p>
      <w:pPr>
        <w:spacing w:before="0" w:after="40" w:line="240" w:lineRule="auto"/>
      </w:pPr>
      <w:r>
        <w:t>Ориентир бега до 42 км. Результат недели: Карта приложения и Hash me reloaded с проверкой bytes.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пользователей и владение объектами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Субъект; операция; владелец объекта; серверная проверка разрешения.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Создай матрицу двух ролей и двух собственных объектов. Пометь ожидаемые разрешения до запросов.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Конфигурация; методы API; авторизация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Методы и ответы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2026-11-05_note.md: вход, ожидание, факт, вывод, контроль. Контроль: Какое право относится к роли, а какое — к владельцу объекта?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5"/>
                <w:tag w:val="done_2026-11-05"/>
                <w:id w:val="100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Автоматизация запросов; точные байты и хэш; проверка результата и ошибок.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условие Hash me reloaded после входа. Выдели формат входа/выхода и границы автоматизации; на локальном сохранённом примере проверь байты и вычисление результата. При недоступности — локальная замена из карточки RN01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hashlib, HTTP-клиент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2026-11-06_RN01_note.md: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6"/>
                <w:tag w:val="done_2026-11-06"/>
                <w:id w:val="100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 me reloaded — шаг 2 из 2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Автоматизация запросов; точные байты и хэш; проверка результата и ошибок.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Собери клиент только для endpoint из условия. Добавь проверку ответа и явную обработку неверного входа; сохрани принятый результат и повтор вычисления без подсказки. При недоступности — локальная замена из карточки RN01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9">
              <w:r>
                <w:rPr>
                  <w:color w:val="1F5A80"/>
                  <w:sz w:val="18"/>
                </w:rPr>
                <w:t>RN01 Hash me reloaded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RA09;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hashlib, HTTP-клиент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Байты, функции, обработка исключений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Структура запроса и ответа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2026-11-07_RN01_note.md: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7"/>
                <w:tag w:val="done_2026-11-07"/>
                <w:id w:val="100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08.11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Проверенная поверхность и границы учебного аудита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Карта маршрутов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Burp, разрешённая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08"/>
                <w:tag w:val="done_2026-11-08"/>
                <w:id w:val="100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11 понедельник среда</w:t>
      </w:r>
    </w:p>
    <w:p>
      <w:pPr>
        <w:spacing w:before="0" w:after="40" w:line="240" w:lineRule="auto"/>
      </w:pPr>
      <w:r>
        <w:t>2026-11-09 — 2026-11-15. SQL запросы и аутентификация в RingZer0CTF и Starting Point</w:t>
      </w:r>
    </w:p>
    <w:p>
      <w:pPr>
        <w:spacing w:before="0" w:after="40" w:line="240" w:lineRule="auto"/>
      </w:pPr>
      <w:r>
        <w:t>Ориентир бега до 44 км. Результат недели: R01 Appointment Sequel и различие путей доступа.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Таблица SQLite и структура SQL-операции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Схема таблицы; поля и строки; структура запроса; данные и условия выборки.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Создай локальную таблицу с двумя вымышленными записями. Выполни выборку по одному полю и сохрани запрос с результатом.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SQLite, Python,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Создание таблицы; SELECT; WHERE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2026-11-09_note.md: вход, ожидание, факт, вывод, контроль. Контроль: Что определяет структуру SELECT, а что является данными?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09"/>
                <w:tag w:val="done_2026-11-09"/>
                <w:id w:val="100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Склейка SQL-строки и привязка параметров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SQL-синтаксис; пользовательское значение; binding; сохранение структуры запроса.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приложенном SQLite-примере сравни склейку и параметризацию. Проверь обычный и подготовленный учебный ввод, сохрани обе выборки.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SQLite, Python,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03-web: SQL injection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Предотвращение инъекций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2026-11-10_note.md: вход, ожидание, факт, вывод, контроль. Контроль: Почему escaping и binding нельзя считать одинаковым договором?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0"/>
                <w:tag w:val="done_2026-11-10"/>
                <w:id w:val="100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Most basic SQLi pattern. — ввод и структура sql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Ввод и структура SQL; условие выборки; положительный и отрицательный контроль.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Most basic SQLi pattern. в его выданной форме. Сравни обычный и изменённый запрос; объясни изменение логики и проверь своё исправление в уже готовой модели. При недоступности — локальная замена из карточки R01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1">
              <w:r>
                <w:rPr>
                  <w:color w:val="1F5A80"/>
                  <w:sz w:val="18"/>
                </w:rPr>
                <w:t>R01 Most basic SQLi pattern.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Repeater, своя SQLite-модель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SELECT и WHERE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 и обработка входа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2026-11-11_R01_note.md: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1"/>
                <w:tag w:val="done_2026-11-11"/>
                <w:id w:val="100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11 четверг воскресенье</w:t>
      </w:r>
    </w:p>
    <w:p>
      <w:pPr>
        <w:spacing w:before="0" w:after="40" w:line="240" w:lineRule="auto"/>
      </w:pPr>
      <w:r>
        <w:t>2026-11-09 — 2026-11-15. SQL запросы и аутентификация в RingZer0CTF и Starting Point</w:t>
      </w:r>
    </w:p>
    <w:p>
      <w:pPr>
        <w:spacing w:before="0" w:after="40" w:line="240" w:lineRule="auto"/>
      </w:pPr>
      <w:r>
        <w:t>Ориентир бега до 44 км. Результат недели: R01 Appointment Sequel и различие путей доступа.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Appointment. Подтверди HTTP-сервис, запиши обычную работу формы и один проверяемый вопрос о серверном запросе. При недоступности — локальная замена из карточки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Nmap,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2026-11-12_H05_note.md: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2"/>
                <w:tag w:val="done_2026-11-12"/>
                <w:id w:val="100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Appointment — шаг 2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HTTP форма; SQL-инъекция; серверная проверка входа.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Appointment до предусмотренного результата. Зафиксируй обычный и изменённый вход, объясни причину и способ исправления. Не копируй готовый write-up вместо наблюдения. При недоступности — локальная замена из карточки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H05 Appointment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Nmap,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Инъекции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2">
              <w:r>
                <w:rPr>
                  <w:color w:val="1F5A80"/>
                  <w:sz w:val="18"/>
                </w:rPr>
                <w:t>RU47 METANIT SQLite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Выборка и условие WHERE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2026-11-13_H05_note.md: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3"/>
                <w:tag w:val="done_2026-11-13"/>
                <w:id w:val="100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Sequel — mysql клиент и сервер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MySQL клиент и сервер; аутентификация к БД; база таблица и SELECT.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Sequel. Подтверди сервис БД и выполни предусмотренное заданием чтение. В отчёте отдельно объясни, почему это иной путь доступа, чем SQL-инъекция в HTTP-форме. При недоступности — локальная замена из карточки H06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H06 Sequel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mysql или mariadb client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2">
              <w:r>
                <w:rPr>
                  <w:color w:val="1F5A80"/>
                  <w:sz w:val="18"/>
                </w:rPr>
                <w:t>RU52 METANIT MySQL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Консольный клиент; базы и таблицы; SELECT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2026-11-14_H06_note.md: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4"/>
                <w:tag w:val="done_2026-11-14"/>
                <w:id w:val="100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15.11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SQLi и сохранение правильного поиска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Привязка параметра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SQLite, Python,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5"/>
                <w:tag w:val="done_2026-11-15"/>
                <w:id w:val="100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12 понедельник среда</w:t>
      </w:r>
    </w:p>
    <w:p>
      <w:pPr>
        <w:spacing w:before="0" w:after="40" w:line="240" w:lineRule="auto"/>
      </w:pPr>
      <w:r>
        <w:t>2026-11-16 — 2026-11-22. JavaScript клиентская проверка и XSS</w:t>
      </w:r>
    </w:p>
    <w:p>
      <w:pPr>
        <w:spacing w:before="0" w:after="40" w:line="240" w:lineRule="auto"/>
      </w:pPr>
      <w:r>
        <w:t>Ориентир бега до 46 км. Результат недели: R27 R30 R31 R96 и границы браузерного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Client side validation is bad! — функция javascript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Функция JavaScript; клиентская проверка; граница серверного доверия.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Client side validation is bad! Изучи выданную проверку в DevTools и запиши её вход, условие и результат. Объясни, где должен проверяться реальный доступ. При недоступности — локальная замена из карточки R27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3">
              <w:r>
                <w:rPr>
                  <w:color w:val="1F5A80"/>
                  <w:sz w:val="18"/>
                </w:rPr>
                <w:t>R27 Client side validation is bad!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R27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просмотр выданного JavaScript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4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Функции параметры return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Свойства DOM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2026-11-16_R27_note.md: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6"/>
                <w:tag w:val="done_2026-11-16"/>
                <w:id w:val="100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Hashing is more secure — хэш и проверка значения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Хэш и проверка значения; данные в браузере; секрет и наблюдаемое значение.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Hashing is more secure. Проследи данные выданной проверки и воспроизведи один шаг на своём тестовом значении. Отдели вычисление хэша от защиты доступа. При недоступности — локальная замена из карточки R30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5">
              <w:r>
                <w:rPr>
                  <w:color w:val="1F5A80"/>
                  <w:sz w:val="18"/>
                </w:rPr>
                <w:t>R30 Hashing is more secure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R30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Python для своей проверки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4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Параметры и возвращаемое значение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02-crypto: хэш и представление данных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2026-11-17_R30_note.md: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7"/>
                <w:tag w:val="done_2026-11-17"/>
                <w:id w:val="100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Then obfuscation is more secure — обфускация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Обфускация; поток данных; проверка восстановленной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Реши Then obfuscation is more secure. Восстанови только нужный участок выданной проверки, дай переменным смысловые имена и проверь модель на двух значениях. При недоступности — локальная замена из карточки R31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6">
              <w:r>
                <w:rPr>
                  <w:color w:val="1F5A80"/>
                  <w:sz w:val="18"/>
                </w:rPr>
                <w:t>R31 Then obfuscation is more secure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R31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редактор JavaScript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64">
              <w:r>
                <w:rPr>
                  <w:color w:val="1F5A80"/>
                  <w:sz w:val="18"/>
                </w:rPr>
                <w:t>RU53 Кантор JavaScript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Локальные переменные параметры return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2026-11-18_R31_note.md: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18"/>
                <w:tag w:val="done_2026-11-18"/>
                <w:id w:val="100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12 четверг воскресенье</w:t>
      </w:r>
    </w:p>
    <w:p>
      <w:pPr>
        <w:spacing w:before="0" w:after="40" w:line="240" w:lineRule="auto"/>
      </w:pPr>
      <w:r>
        <w:t>2026-11-16 — 2026-11-22. JavaScript клиентская проверка и XSS</w:t>
      </w:r>
    </w:p>
    <w:p>
      <w:pPr>
        <w:spacing w:before="0" w:after="40" w:line="240" w:lineRule="auto"/>
      </w:pPr>
      <w:r>
        <w:t>Ориентир бега до 46 км. Результат недели: R27 R30 R31 R96 и границы браузерного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XSS Challenge 1. По условию выдели выданный sandbox, источник данных и место вывода. Зафиксируй исходный DOM и контекст. При недоступности — локальная замена из карточки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DevTools,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2026-11-19_R96_note.md: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19"/>
                <w:tag w:val="done_2026-11-19"/>
                <w:id w:val="100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Контекст HTML и JavaScript; источник и место вывода; браузерное исполнение и исправление.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XSS Challenge 1. Проверь одну гипотезу средствами, предусмотренными заданием; сохрани наблюдение и нерабочий контроль. При недоступности — локальная замена из карточки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R96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DevTools,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2026-11-20_R96_note.md: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0"/>
                <w:tag w:val="done_2026-11-20"/>
                <w:id w:val="100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XSS Challenge 1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Контекст HTML и JavaScript; источник и место вывода; браузерное исполнение и исправление.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XSS Challenge 1 или сохрани первый незавершённый шаг. Оформи источник контекст результат и требуемое кодирование; flag без объяснения не закрывает учебный зачёт. При недоступности — локальная замена из карточки R96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7">
              <w:r>
                <w:rPr>
                  <w:color w:val="1F5A80"/>
                  <w:sz w:val="18"/>
                </w:rPr>
                <w:t>R96 XSS Challenge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R96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DevTools, sandbox RingZer0CTF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3">
              <w:r>
                <w:rPr>
                  <w:color w:val="1F5A80"/>
                  <w:sz w:val="18"/>
                </w:rPr>
                <w:t>RU48 Кантор DOM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DOM свойства узлов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1">
              <w:r>
                <w:rPr>
                  <w:color w:val="1F5A80"/>
                  <w:sz w:val="18"/>
                </w:rPr>
                <w:t>RU09 MDN CSP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CSP и границы защиты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и браузерные инъекции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2026-11-21_R96_note.md: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1"/>
                <w:tag w:val="done_2026-11-21"/>
                <w:id w:val="100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22.11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Самостоятельный разбор одного механизма XSS или CSRF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выбранной задачи: путь данных, контекст, предусловие, исправление и контроль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Браузер, свой HTML,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2"/>
                <w:tag w:val="done_2026-11-22"/>
                <w:id w:val="100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2026-11-23 — 2026-11-29. Аутентификация авторизация OAuth OIDC и JWT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34 км. Результат недели: Модель доступа и матрица проверок токена.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и матрица доступа двух пользователей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Личность пользователя; авторизация операции; объект и владелец; серверное решение о доступе.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собственной lab запиши двух пользователей, их объекты и разрешения. Предскажи четыре сочетания субъект/объект.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2026-11-23_note.md: вход, ожидание, факт, вывод, контроль. Контроль: Может ли успешно вошедший пользователь не иметь доступа к объекту?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3"/>
                <w:tag w:val="done_2026-11-23"/>
                <w:id w:val="100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24.11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владения объектом в учебном IDOR-примере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Доступ A к объекту A; доступ A к объекту B; идентификатор объекта; проверка владельца.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lab сравни A→A и A→B на своих тестовых объектах. Сохрани метод, ответ и проверяемое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2026-11-24_note.md: вход, ожидание, факт, вывод, контроль. Контроль: Какой контроль подтверждает нарушение владения?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4"/>
                <w:tag w:val="done_2026-11-24"/>
                <w:id w:val="100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25.11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3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OAuth и OIDC как разные уровни доступа и входа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Клиент; authorization server; resource server; authorization code и PKCE.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один учебный authorization code flow. Подпиши, где проверяются redirect URI, state и PKCE. Используй схему и собственные синтетические JSON без реальных токенов.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Схема, локальные JSON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4">
              <w:r>
                <w:rPr>
                  <w:color w:val="1F5A80"/>
                  <w:sz w:val="18"/>
                </w:rPr>
                <w:t>RU17 OAuth 2.0 код авторизации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Код авторизации и PKCE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ID token и проверка входа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OAuth OIDC с тремя проверками привязки. Контроль: Почему access token нельзя автоматически считать подтверждением личности для любого приложения?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5"/>
                <w:tag w:val="done_2026-11-25"/>
                <w:id w:val="100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2026-11-23 — 2026-11-29. Аутентификация авторизация OAuth OIDC и JWT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34 км. Результат недели: Модель доступа и матрица проверок токена.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26.11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JWT и привязка токена к получателю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Подпись; issuer; audience; срок действия; доверенный источник ключа.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таблицу принятия для четырёх синтетических токенов: нормального, с другим получателем, другим issuer и неподтверждённой подписью. Декодирование и проверку подписи отметь отдельными действиями.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JSON,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5">
              <w:r>
                <w:rPr>
                  <w:color w:val="1F5A80"/>
                  <w:sz w:val="18"/>
                </w:rPr>
                <w:t>RU18 OpenID Connect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ID token и claims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Самодостаточные токены и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четырёх токенов с причинами решения. Контроль: Почему читаемый payload не доказывает подлинность токена?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6"/>
                <w:tag w:val="done_2026-11-26"/>
                <w:id w:val="100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27.11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Состояния login reset и logout в учебном приложении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Выдача токена; восстановление доступа; завершение сессии; срок и отзыв токена.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переходы своей lab. Проверь один разрешённый сценарий восстановления и logout, запиши состояние старого токена.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2026-11-27_note.md: вход, ожидание, факт, вывод, контроль. Контроль: Какое состояние останется опасным после формального logout?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27"/>
                <w:tag w:val="done_2026-11-27"/>
                <w:id w:val="100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28.11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нарушения доступа и проверка владельца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Запрос владельца; чужой запрос; серверное правило; сохранение разрешённой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один finding авторизации с матрицей и ответами. На своём примере добавь проверку и повтори A→A/A→B.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Аутентификация; сессии; авторизация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2026-11-28_note.md: вход, ожидание, факт, вывод, контроль. Контроль: Как подтвердить одновременно исправление и доступ владельца?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8"/>
                <w:tag w:val="done_2026-11-28"/>
                <w:id w:val="100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29.11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Исправление нарушения доступа и проверка владельца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Запрос владельца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Burp, два test-account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1-29"/>
                <w:tag w:val="done_2026-11-29"/>
                <w:id w:val="100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2026-11-30 — 2026-12-06. Web pentest SSRF, XXE, traversal, upload и deserialization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48 км. Результат недели: схема серверной границы.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30.11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Разрешённый каталог и нормализация пути файла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Относительный и итоговый путь; нормализация; принадлежность каталогу; граница доступа к marker-файлу.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marker-файле разберите разрешённый и выходящий за границу путь. Запиши итоговый нормализованный путь.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2026-11-30_note.md: вход, ожидание, факт, вывод, контроль. Контроль: Когда проверка строки расходится с фактическим путём?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1-30"/>
                <w:tag w:val="done_2026-11-30"/>
                <w:id w:val="100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Looking Glass — ssrf и серверный запрос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SSRF и серверный запрос; разрешённый адрес назначения; отрицательный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Прочитай условие Looking Glass. Сравни обычный и запрещённый адрес назначения в пределах выданной lab; установи, кто отправляет запрос, и запиши проверяемую границу. При недоступном экземпляре выполни локальную замену. При недоступности — локальная замена из карточки WK02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0">
              <w:r>
                <w:rPr>
                  <w:color w:val="1F5A80"/>
                  <w:sz w:val="18"/>
                </w:rPr>
                <w:t>WK02 Looking Glass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WK02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Repeater, DevTools, журнал выданной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V12: файлы и ресурсы, серверные запросы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78">
              <w:r>
                <w:rPr>
                  <w:color w:val="1F5A80"/>
                  <w:sz w:val="18"/>
                </w:rPr>
                <w:t>RU56 Web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Сервер-сайд 2: SSRF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2026-12-01_WK02_note.md: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1"/>
                <w:tag w:val="done_2026-12-01"/>
                <w:id w:val="100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XML-парсер и обработка внешних сущностей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DTD; внешние сущности; разрешённые функции парсера; безопасная конфигурация своего примера.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локальном XML-примере проверь обычный документ и безопасное отключение внешнего разрешения. Настоящие внутренние адреса не используй.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KA07;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2026-12-02_note.md: вход, ожидание, факт, вывод, контроль. Контроль: Какая настройка ограничивает обращение парсера к внешним ресурсам?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2"/>
                <w:tag w:val="done_2026-12-02"/>
                <w:id w:val="100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2026-11-30 — 2026-12-06. Web pentest SSRF, XXE, traversal, upload и deserialization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48 км. Результат недели: схема серверной границы.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загружаемого файла на разных слоях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и расширение; MIME; содержимое; хранение и последующая обработка.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upload-lab сравни имя, заявленный тип и реальное содержимое безопасного marker-файла. Запиши путь обработки после загрузки.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2026-12-03_note.md: вход, ожидание, факт, вывод, контроль. Контроль: Почему корректный MIME не доказывает безопасность содержимого?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3"/>
                <w:tag w:val="done_2026-12-03"/>
                <w:id w:val="100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Десериализация данных и доверие к формату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JSON и объектный формат; восстановление типов; возможное поведение; источник данных.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JSON тестовых данных и объектный формат по RU05. Запиши, где возможны типы и поведение, без чужих payload.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2026-12-04_note.md: вход, ожидание, факт, вывод, контроль. Контроль: Какой формат сохраняет данные без восстановления произвольного объекта?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4"/>
                <w:tag w:val="done_2026-12-04"/>
                <w:id w:val="100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05.12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доверия и исправление серверной находки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Для одной lab: управляемый вход, конечное действие, допустимый объект и контроль исправления.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один завершённый lab недели. Оформи вход, границу, подтверждённое действие и исправление с отрицательным контролем.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Обработка файлов; инъекции; серверные запросы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2026-12-05_note.md: вход, ожидание, факт, вывод, контроль. Контроль: Какой слой отвечает за окончательное разрешение действия?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5"/>
                <w:tag w:val="done_2026-12-05"/>
                <w:id w:val="100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Граница доверия и исправление серверной находки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Для одной lab: управляемый вход, конечное действие, допустимый объект и контроль исправления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Локальный parser или Academy-lab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6"/>
                <w:tag w:val="done_2026-12-06"/>
                <w:id w:val="100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15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2026-12-07 — 2026-12-13. API контракты бизнес логика и обработка ошибок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50 км. Результат недели: Контракт API и регрессионные случаи.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API по методу объекту и роли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HTTP-метод; ресурс и идентификатор; роль; разрешённая операция.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таблицу методов и объектов учебного API. Предскажи разрешения двух ролей, проверь один обычный запрос.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2026-12-07_note.md: вход, ожидание, факт, вывод, контроль. Контроль: Какое разрешение меняется при смене GET на изменяющий метод?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7"/>
                <w:tag w:val="done_2026-12-07"/>
                <w:id w:val="100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Контракт OpenAPI и контроль свойств объекта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Путь и метод; схема тела; разрешённые поля; роль и владелец.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одного собственного endpoint выпиши разрешённые поля. Сравни обычный запрос с добавленным запрещённым полем и с отсутствующим обязательным полем. Наблюдай сохранённое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API lab, Burp Community или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Три входа и сравнение состояния объекта. Контроль: Какая серверная проверка ограничивает изменение отдельного поля?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08"/>
                <w:tag w:val="done_2026-12-08"/>
                <w:id w:val="100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Бизнес-ограничение и инвариант состояния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Допустимый переход; исходное состояние; бизнес-инвариант; контроль после операции.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lab выпиши одно бизнес-ограничение до действия. Проверь обычный и нарушающий последовательность сценарий по заданию.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2026-12-09_note.md: вход, ожидание, факт, вывод, контроль. Контроль: Какой инвариант должен сохраняться после операции?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09"/>
                <w:tag w:val="done_2026-12-09"/>
                <w:id w:val="100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15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2026-12-07 — 2026-12-13. API контракты бизнес логика и обработка ошибок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50 км. Результат недели: Контракт API и регрессионные случаи.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Конкурентные операции и общий ресурс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Последовательность шагов; два исполнителя; общее состояние; порядок проверки и изменения.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Запусти локальный учебный race-пример с двумя исполнителями. Сравни последовательный и конкурентный итог; сохрани модель исправления.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2026-12-10_note.md: вход, ожидание, факт, вывод, контроль. Контроль: Какая операция должна стать атомарной?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0"/>
                <w:tag w:val="done_2026-12-10"/>
                <w:id w:val="100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Исключения и отказ по умолчанию в собственной API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Ошибка разбора; ошибка проверки прав; отказ зависимости; fail closed.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локальном обработчике сравни нормальный вход, неполное тело и смоделированную ошибку проверки прав. Проверь, что ошибка не превращается в разрешение и состояние не меняется.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своя API 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Авторизация; API; OAuth OIDC; обработка ошибок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трёх случаев и проверка отсутствия записи. Контроль: Что должно произойти, если решение о доступе получить не удалось?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1"/>
                <w:tag w:val="done_2026-12-11"/>
                <w:id w:val="100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12.12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Описание гонки и состояния до и после опыта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Исходное состояние; порядок событий; итоговый инвариант; finding и ограничение вывода.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finding: начальное состояние, действия, фактический итог и защита. Повтори локальное исправление с тем же контролем.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Тестовый API, Python race-модель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Валидация; бизнес логика; API; состояние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2026-12-12_note.md: вход, ожидание, факт, вывод, контроль. Контроль: Как состояние подтвердило нарушение, а не только ошибку запроса?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2"/>
                <w:tag w:val="done_2026-12-12"/>
                <w:id w:val="100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3"/>
                <w:tag w:val="done_2026-12-13"/>
                <w:id w:val="100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16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2026-12-14 — 2026-12-20. Безопасность AI агентов и инструментов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52 км. Результат недели: Матрица сценариев mock агента и отчёт о границах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Модель угроз приложения с AI агентом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Пользователь; недоверенный документ; модель; инструмент; действие.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поток данных локального mock-агента. Отдели пользовательскую задачу от текста документа и укажи, какой компонент принимает решение о вызове инструмента.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Python, mock-сценарии modern_lab.py agent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границ доверия и список разрешённых действий. Контроль: Какой компонент должен проверять полномочия независимо от ответа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4"/>
                <w:tag w:val="done_2026-12-14"/>
                <w:id w:val="100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Prompt injection через недоверенные данные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текста; попытка инструкции; разрешённое действие; фиксированный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обычный документ и документ с маркерной посторонней инструкцией в mock-сценариях. Зафиксируй предложенное действие и решение policy gate. Настоящий LLM не обязателен.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agent, локальные JSON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Два документа и таблица решений gate. Контроль: Почему содержимое найденного документа не может самостоятельно менять разрешения?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5"/>
                <w:tag w:val="done_2026-12-15"/>
                <w:id w:val="100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инструментов и минимальный доступ агента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Allowlist; роль; объект; операция; подтверждение значимого действия.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модели modern_lab.py agent сравни чтение разрешённой заметки, запрос к чужой заметке и запрещённый инструмент. Для каждого сохрани решение и причину. Ничего не отправляй во внешнюю среду.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agent,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трёх вызовов инструментов. Контроль: Какое правило отклоняет действие даже при убедительном тексте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6"/>
                <w:tag w:val="done_2026-12-16"/>
                <w:id w:val="100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16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2026-12-14 — 2026-12-20. Безопасность AI агентов и инструментов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52 км. Результат недели: Матрица сценариев mock агента и отчёт о границах доверия.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MCP и полномочия вызывающего клиента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Resource server; audience; scopes; контекст пользователя; confused deputy.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бумажной модели вызова MCP подпиши проверку токена, пользователя и операции. Разбери обычный вызов и токен для другого сервиса. Не переноси bearer token между несвязанными сервисами.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JSON, документация MCP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одного вызова MCP и отрицательный случай. Контроль: Почему разрешённый инструмент ещё не означает разрешение любому клиенту?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7"/>
                <w:tag w:val="done_2026-12-17"/>
                <w:id w:val="100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Регрессионные проверки безопасности AI приложения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Обычная задача; посторонняя инструкция; лишние права; ошибочный отказ.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Собери четыре фиксированных сценария для своей модели агента. Проверь их до и после одного изменения policy gate. Отдельно отметь, что mock не измеряет устойчивость реальной модели.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agent,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Набор четырёх сценариев и таблица результатов. Контроль: Как доказать, что защита не запретила нормальную полезную задачу?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18"/>
                <w:tag w:val="done_2026-12-18"/>
                <w:id w:val="100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19.12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Отчёт по границе доверия AI агента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проверенные сценарии; причина отказа; предел модели; незавершённый шаг.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один сценарий по собственной записи. Оформи вывод о policy gate, ограничениях mock и следующей проверке для реального приложения. Новые сценарии сегодня не добавляй.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Собственные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6">
              <w:r>
                <w:rPr>
                  <w:color w:val="1F5A80"/>
                  <w:sz w:val="18"/>
                </w:rPr>
                <w:t>RU21 Агенты инструменты MCP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Цель и права инструмента; MCP; делегация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7">
              <w:r>
                <w:rPr>
                  <w:color w:val="1F5A80"/>
                  <w:sz w:val="18"/>
                </w:rPr>
                <w:t>RU22 OWASP Top 10 для LLM и генеративного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Prompt injection и чрезмерные полномочия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Короткий отчёт с одним воспроизведённым случаем. Контроль: Какие выводы нельзя переносить с mock на реальный LLM?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19"/>
                <w:tag w:val="done_2026-12-19"/>
                <w:id w:val="100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0"/>
                <w:tag w:val="done_2026-12-20"/>
                <w:id w:val="100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17 понедельник среда</w:t>
      </w:r>
    </w:p>
    <w:p>
      <w:pPr>
        <w:spacing w:before="0" w:after="40" w:line="240" w:lineRule="auto"/>
      </w:pPr>
      <w:r>
        <w:t>2026-12-21 — 2026-12-27. Сервисы и цепочка сетевого доступа Crocodile</w:t>
      </w:r>
    </w:p>
    <w:p>
      <w:pPr>
        <w:spacing w:before="0" w:after="40" w:line="240" w:lineRule="auto"/>
      </w:pPr>
      <w:r>
        <w:t>Ориентир бега до 38 км. Результат недели: Один решённый Crocodile и воспроизводимый write-up.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Crocodile. Проверь Free-доступ и выданный адрес. Составь карту сервисов без предположений о готовом пути.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2026-12-21_H07_note.md: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1"/>
                <w:tag w:val="done_2026-12-21"/>
                <w:id w:val="100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Crocodile. Исследуй доступный файловый сервис и сохрани только факты, нужные для учебной цели.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2026-12-22_H07_note.md: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2"/>
                <w:tag w:val="done_2026-12-22"/>
                <w:id w:val="100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найденные данные с HTTP-частью Crocodile. Запиши одну гипотезу и результат её проверки. При недоступности — локальная замена из карточки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2026-12-23_H07_note.md: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3"/>
                <w:tag w:val="done_2026-12-23"/>
                <w:id w:val="100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17 четверг воскресенье</w:t>
      </w:r>
    </w:p>
    <w:p>
      <w:pPr>
        <w:spacing w:before="0" w:after="40" w:line="240" w:lineRule="auto"/>
      </w:pPr>
      <w:r>
        <w:t>2026-12-21 — 2026-12-27. Сервисы и цепочка сетевого доступа Crocodile</w:t>
      </w:r>
    </w:p>
    <w:p>
      <w:pPr>
        <w:spacing w:before="0" w:after="40" w:line="240" w:lineRule="auto"/>
      </w:pPr>
      <w:r>
        <w:t>Ориентир бега до 38 км. Результат недели: Один решённый Crocodile и воспроизводимый write-up.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Crocodile до результата задач площадки. Объясни каждое звено пути и контекст доступа.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2026-12-24_H07_note.md: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4"/>
                <w:tag w:val="done_2026-12-24"/>
                <w:id w:val="100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25.12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Сетевые сервисы; FTP и web; цепочка подтверждённых переходов.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ключевой переход Crocodile по своей заметке. Проверь обычный и неверный контроль и отдели факт от предположения. При недоступности — локальная замена из карточки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2026-12-25_H07_note.md: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5"/>
                <w:tag w:val="done_2026-12-25"/>
                <w:id w:val="100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26.12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Crocodile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Сетевые сервисы; FTP и web; цепочка подтверждённых переходов.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Закрой Crocodile: отметка решения, короткий write-up с доказательствами, ограничения и остановка экземпляра. При незавершении сохрани один следующий шаг. При недоступности — локальная замена из карточки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H07 Crocodile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H07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HA01, HA02, HVA02;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FTP-клиент, браузер, Repeater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7">
              <w:r>
                <w:rPr>
                  <w:color w:val="1F5A80"/>
                  <w:sz w:val="18"/>
                </w:rPr>
                <w:t>RU50 Microsoft FTP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Режимы FTP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8">
              <w:r>
                <w:rPr>
                  <w:color w:val="1F5A80"/>
                  <w:sz w:val="18"/>
                </w:rPr>
                <w:t>RU06 MDN HTTP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HTTP запрос и ответ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Вывод о сервисе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2026-12-26_H07_note.md: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6"/>
                <w:tag w:val="done_2026-12-26"/>
                <w:id w:val="100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27.12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сервиса для дальнейшей проверки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Назначение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VM, штатный client сервиса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27"/>
                <w:tag w:val="done_2026-12-27"/>
                <w:id w:val="100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18 понедельник среда</w:t>
      </w:r>
    </w:p>
    <w:p>
      <w:pPr>
        <w:spacing w:before="0" w:after="40" w:line="240" w:lineRule="auto"/>
      </w:pPr>
      <w:r>
        <w:t>2026-12-28 — 2027-01-03. Linux права: повтор SysAdmin Part 1, Cap и Part 2</w:t>
      </w:r>
    </w:p>
    <w:p>
      <w:pPr>
        <w:spacing w:before="0" w:after="40" w:line="240" w:lineRule="auto"/>
      </w:pPr>
      <w:r>
        <w:t>Ориентир бега до 50 км. Результат недели: Самостоятельный повтор Cap и проверенные права.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28.12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SysAdmin Part 1 — файлы и пользователи linux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Файлы и пользователи Linux; права и контекст процесса; воспроизводимый поиск.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Без ИИ и write-up повтори SysAdmin Part 1 в выданной sandbox. Объясни контекст пользователя, путь и права, затем сверь с прежней заметкой. Если не получилось, это остаётся повтором, а не новым зачётом. При недоступности — локальная замена из карточки R89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8">
              <w:r>
                <w:rPr>
                  <w:color w:val="1F5A80"/>
                  <w:sz w:val="18"/>
                </w:rPr>
                <w:t>R89 SysAdmin Part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R89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средства чтения и поиска, sandbox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Файлы пользователи права и процессы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2026-12-28_R89_note.md: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8"/>
                <w:tag w:val="done_2026-12-28"/>
                <w:id w:val="100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29.12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1 из 2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Cap без готового решения: составь карту объектов и восстанови один разрешённый путь к учебному PCAP. Сохрани доказательство нарушения владения; секреты в отчёте замени маркерами. При недоступности — локальная замена из карточки H08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Wireshark, Linux VM, getcap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2026-12-29_H08_note.md: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29"/>
                <w:tag w:val="done_2026-12-29"/>
                <w:id w:val="100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30.12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Самостоятельный повтор Cap — шаг 2 из 2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Повтор IDOR и анализа PCAP; Linux capabilities; проверяемый путь полномочий.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тот же Cap: объясни фактическую capability и её влияние на права процесса. Повтори путь из чистого состояния, опиши ограничение доступа и сравни с прошлым решением с ИИ. При недоступности — локальная замена из карточки H08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1">
              <w:r>
                <w:rPr>
                  <w:color w:val="1F5A80"/>
                  <w:sz w:val="18"/>
                </w:rPr>
                <w:t>H08 Cap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Wireshark, Linux VM, getcap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 и владение объектом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29">
              <w:r>
                <w:rPr>
                  <w:color w:val="1F5A80"/>
                  <w:sz w:val="18"/>
                </w:rPr>
                <w:t>RU44 Debian manpages capabilities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Смысл capability и эффективные полномочия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2026-12-30_H08_note.md: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6-12-30"/>
                <w:tag w:val="done_2026-12-30"/>
                <w:id w:val="100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18 четверг воскресенье</w:t>
      </w:r>
    </w:p>
    <w:p>
      <w:pPr>
        <w:spacing w:before="0" w:after="40" w:line="240" w:lineRule="auto"/>
      </w:pPr>
      <w:r>
        <w:t>2026-12-28 — 2027-01-03. Linux права: повтор SysAdmin Part 1, Cap и Part 2</w:t>
      </w:r>
    </w:p>
    <w:p>
      <w:pPr>
        <w:spacing w:before="0" w:after="40" w:line="240" w:lineRule="auto"/>
      </w:pPr>
      <w:r>
        <w:t>Ориентир бега до 50 км. Результат недели: Самостоятельный повтор Cap и проверенные права.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31.12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SysAdmin Part 2. Выпиши отличия условия от Part 1 и выбери одну гипотезу о правах или пути к данным. При недоступности — локальная замена из карточки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HR1, RA04, RA05;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2026-12-31_R148_note.md: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6-12-31"/>
                <w:tag w:val="done_2026-12-31"/>
                <w:id w:val="100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Права и владельцы; путь к данным; ограничения контекста.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Part 2: проверь гипотезу в выданном контексте и запиши фактическое изменение доступности. При недоступности — локальная замена из карточки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R148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HR1, RA04, RA05;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sandbox RingZer0CTF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2027-01-01_R148_note.md: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1"/>
                <w:tag w:val="done_2027-01-01"/>
                <w:id w:val="100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SysAdmin Part 2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Права и владельцы; путь к данным; ограничения контекста.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Part 2 и повтори ключевой шаг из записи. Объясни требуемые права и то, что твой результат не доказывает. При недоступности — локальная замена из карточки R148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69">
              <w:r>
                <w:rPr>
                  <w:color w:val="1F5A80"/>
                  <w:sz w:val="18"/>
                </w:rPr>
                <w:t>R148 SysAdmin Part 2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R148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HR1, RA04, RA05;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 shell, sandbox RingZer0CTF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Пользователи права процессы и службы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2027-01-02_R148_note.md: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2"/>
                <w:tag w:val="done_2027-01-02"/>
                <w:id w:val="100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SysAdmin Part 1 и Part 2 по готовой заметке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Вспомнить: Пользователь и права; путь к данным; ограничения вывода. Новое чтение не назначается.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собственной готовой записи объясни один успешный и один неверный контроль. Сверь вывод с заметкой. Новую лабораторию не открывай.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Собственная готовая заметка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Какое собственное наблюдение подтверждает вывод и что осталось неизвестным?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3"/>
                <w:tag w:val="done_2027-01-03"/>
                <w:id w:val="100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19 понедельник среда</w:t>
      </w:r>
    </w:p>
    <w:p>
      <w:pPr>
        <w:spacing w:before="0" w:after="40" w:line="240" w:lineRule="auto"/>
      </w:pPr>
      <w:r>
        <w:t>2027-01-04 — 2027-01-10. Windows token ACL и сервисы через Archetype</w:t>
      </w:r>
    </w:p>
    <w:p>
      <w:pPr>
        <w:spacing w:before="0" w:after="40" w:line="240" w:lineRule="auto"/>
      </w:pPr>
      <w:r>
        <w:t>Ориентир бега до 54 км. Результат недели: Один путь Archetype с контекстом identity и ACL.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Archetype в Tier 2. Проверь доступ, выданный адрес и доступные сервисы; составь таблицу сервис — identity — область проверки.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2027-01-04_H09_note.md: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4"/>
                <w:tag w:val="done_2027-01-04"/>
                <w:id w:val="100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Изучи ACL и чтение общего ресурса. В выданной машине установи, какие учебные данные доступны текущему контексту; чтение не доказывает запись.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2027-01-05_H09_note.md: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5"/>
                <w:tag w:val="done_2027-01-05"/>
                <w:id w:val="100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один предусмотренный машиной переход от данных к сервисной учётной записи. Зафиксируй требуемые права и наблюдаемый token. При недоступности — локальная замена из карточки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2027-01-06_H09_note.md: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6"/>
                <w:tag w:val="done_2027-01-06"/>
                <w:id w:val="100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19 четверг воскресенье</w:t>
      </w:r>
    </w:p>
    <w:p>
      <w:pPr>
        <w:spacing w:before="0" w:after="40" w:line="240" w:lineRule="auto"/>
      </w:pPr>
      <w:r>
        <w:t>2027-01-04 — 2027-01-10. Windows token ACL и сервисы через Archetype</w:t>
      </w:r>
    </w:p>
    <w:p>
      <w:pPr>
        <w:spacing w:before="0" w:after="40" w:line="240" w:lineRule="auto"/>
      </w:pPr>
      <w:r>
        <w:t>Ориентир бега до 54 км. Результат недели: Один путь Archetype с контекстом identity и ACL.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контекст службы и права её файлов на фактическом примере. Отдели раскрытие данных от изменения полномочий; не отключай защиту хоста.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2027-01-07_H09_note.md: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7"/>
                <w:tag w:val="done_2027-01-07"/>
                <w:id w:val="100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Windows: служба и учётная запись; SMB и доступ к SQL-сервису; ACL и чувствительные локальные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разрешённую цепочку Archetype. Для каждого перехода запиши предпосылку, наблюдение и возможное защитное ограничение. При недоступности — локальная замена из карточки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2027-01-08_H09_note.md: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08"/>
                <w:tag w:val="done_2027-01-08"/>
                <w:id w:val="100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Archetype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Windows: служба и учётная запись; SMB и доступ к SQL-сервису; ACL и чувствительные локальные данные.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уже найденный путь без write-up, оформи отчёт и cleanup. Если цепочка не закончена, сохрани первый незавершённый шаг вместо второй машины. При недоступности — локальная замена из карточки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56">
              <w:r>
                <w:rPr>
                  <w:color w:val="1F5A80"/>
                  <w:sz w:val="18"/>
                </w:rPr>
                <w:t>H09 Archetype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клиент SMB/SQL, PowerShell, Windows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0">
              <w:r>
                <w:rPr>
                  <w:color w:val="1F5A80"/>
                  <w:sz w:val="18"/>
                </w:rPr>
                <w:t>RU42 Маркеры доступа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Token процесса и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доступа к объекту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2">
              <w:r>
                <w:rPr>
                  <w:color w:val="1F5A80"/>
                  <w:sz w:val="18"/>
                </w:rPr>
                <w:t>RU12 Службы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Учётная запись и права службы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2027-01-09_H09_note.md: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09"/>
                <w:tag w:val="done_2027-01-09"/>
                <w:id w:val="100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0"/>
                <w:tag w:val="done_2027-01-10"/>
                <w:id w:val="100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20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2027-01-11 — 2027-01-17. Active Directory AD база: объекты, Kerberos, LDAP, DNS и GPO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56 км. Результат недели: AD architecture.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Домен лес OU и группы Active Directory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Domain и forest; объекты каталога; OU; группа как участник правил доступа.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domain с пользователем, группой, компьютером и OU по своей lab или учебному экспорту. Подпиши назначение объектов.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2027-01-11_note.md: вход, ожидание, факт, вывод, контроль. Контроль: Чем OU отличается от security group?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1"/>
                <w:tag w:val="done_2027-01-11"/>
                <w:id w:val="100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Роли DNS LDAP и Kerberos в домене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Поиск служб через DNS; чтение каталога LDAP; аутентификация Kerberos; отдельные признаки успеха.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схеме AD раздели три потока и их входные данные. По экспорту сопоставь один объект с его DNS/LDAP-представлением.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2027-01-12_note.md: вход, ожидание, факт, вывод, контроль. Контроль: Почему рабочий DNS не доказывает успешную аутентификацию?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2"/>
                <w:tag w:val="done_2027-01-12"/>
                <w:id w:val="100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 TGT и TGS в схеме Kerberos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Запрос AS; TGT; получение сервисного билета; авторизация на ресурсе.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AS и TGS-потоки с principal, ticket и service. Укажи, где требуется ресурсный ACL.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2027-01-13_note.md: вход, ожидание, факт, вывод, контроль. Контроль: Почему сервисный билет не заменяет право на объект?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3"/>
                <w:tag w:val="done_2027-01-13"/>
                <w:id w:val="101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20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2027-01-11 — 2027-01-17. Active Directory AD база: объекты, Kerberos, LDAP, DNS и GPO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56 км. Результат недели: AD architecture.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SPN и учётная запись службы в AD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Имя службы; привязка SPN; сервисная идентичность; условия выдачи билета.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Из разрешённого AD-export выпиши один SPN, service account и host. Сопоставь с собственной схемой TGS.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2027-01-14_note.md: вход, ожидание, факт, вывод, контроль. Контроль: Как различить имя службы и учётную запись, к которой оно привязано?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4"/>
                <w:tag w:val="done_2027-01-14"/>
                <w:id w:val="101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GPO и фактическая область применения политики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Объект политики; привязка и scope; правила обработки; проверка применения.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учебному экспорту запиши GPO, link, scope и ожидаемую цель. Отметь, чего не хватает для вывода о применении.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6">
              <w:r>
                <w:rPr>
                  <w:color w:val="1F5A80"/>
                  <w:sz w:val="18"/>
                </w:rPr>
                <w:t>RU16 Групповая политика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GPO и область применения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2027-01-15_note.md: вход, ожидание, факт, вывод, контроль. Контроль: Как подтвердить применение политики к конкретной машине?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5"/>
                <w:tag w:val="done_2027-01-15"/>
                <w:id w:val="101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Аутентификация домена и ACL ресурса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Установление личности; сервисный билет; ресурсное разрешение; итоговое решение о доступе.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одну схему входа и доступа к файлу в lab. Добавь разрешённый и запрещённый случай с объяснением.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AD-lab или готовый export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каталога; схема; поиск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Проверка подлинности Kerberos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2027-01-16_note.md: вход, ожидание, факт, вывод, контроль. Контроль: В какой точке успешная аутентификация закончится отказом доступа?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6"/>
                <w:tag w:val="done_2027-01-16"/>
                <w:id w:val="101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17"/>
                <w:tag w:val="done_2027-01-17"/>
                <w:id w:val="101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21 понедельник среда</w:t>
      </w:r>
    </w:p>
    <w:p>
      <w:pPr>
        <w:spacing w:before="0" w:after="40" w:line="240" w:lineRule="auto"/>
      </w:pPr>
      <w:r>
        <w:t>2027-01-18 — 2027-01-24. Граф AD и подтверждение пути Forest</w:t>
      </w:r>
    </w:p>
    <w:p>
      <w:pPr>
        <w:spacing w:before="0" w:after="40" w:line="240" w:lineRule="auto"/>
      </w:pPr>
      <w:r>
        <w:t>Ориентир бега до 42 км. Результат недели: Один объяснённый путь Forest с условиями каждого ребра.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Forest при доступе. Подтверди роль хоста и доменные сервисы; зафиксируй разрешённый scope и исходную identity.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2027-01-18_H10_note.md: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8"/>
                <w:tag w:val="done_2027-01-18"/>
                <w:id w:val="101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Построй разрешённую карту объектов и служб. Отметь, какие сведения получены наблюдением, а какие ещё требуют доступа.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2027-01-19_H10_note.md: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19"/>
                <w:tag w:val="done_2027-01-19"/>
                <w:id w:val="101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фактический Kerberos-переход в выданной машине. Запиши его предусловия и ограниченный учебный результат, не выводя общую возможность по одному порту. При недоступности — локальная замена из карточки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2027-01-20_H10_note.md: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0"/>
                <w:tag w:val="done_2027-01-20"/>
                <w:id w:val="101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21 четверг воскресенье</w:t>
      </w:r>
    </w:p>
    <w:p>
      <w:pPr>
        <w:spacing w:before="0" w:after="40" w:line="240" w:lineRule="auto"/>
      </w:pPr>
      <w:r>
        <w:t>2027-01-18 — 2027-01-24. Граф AD и подтверждение пути Forest</w:t>
      </w:r>
    </w:p>
    <w:p>
      <w:pPr>
        <w:spacing w:before="0" w:after="40" w:line="240" w:lineRule="auto"/>
      </w:pPr>
      <w:r>
        <w:t>Ориентир бега до 42 км. Результат недели: Один объяснённый путь Forest с условиями каждого ребра.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одного ребра графа установи конкретное право над объектом и контекст, в котором оно проверяется. Найди отрицательный контроль.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2027-01-21_H10_note.md: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1"/>
                <w:tag w:val="done_2027-01-21"/>
                <w:id w:val="101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Граф отношений AD; Kerberos и полномочия объекта; подтверждение каждого ребра.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один путь Forest до предусмотренного результата. Сопоставь каждый переход с наблюдаемым правом, отдельно отметь непроверенные связи. При недоступности — локальная замена из карточки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2027-01-22_H10_note.md: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2"/>
                <w:tag w:val="done_2027-01-22"/>
                <w:id w:val="101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Forest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Граф отношений AD; Kerberos и полномочия объекта; подтверждение каждого ребра.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Пересобери объяснение пути без подсказки, оформи матрицу прав и cleanup. Незавершённое переносится вместо нового задания. При недоступности — локальная замена из карточки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2">
              <w:r>
                <w:rPr>
                  <w:color w:val="1F5A80"/>
                  <w:sz w:val="18"/>
                </w:rPr>
                <w:t>H10 Forest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Nmap, LDAP-клиент, BloodHound, PowerShell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Объекты и группы AD DS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Kerberos: AS и TGS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Разрешение доступа и ACL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2027-01-23_H10_note.md: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3"/>
                <w:tag w:val="done_2027-01-23"/>
                <w:id w:val="101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Отчёт о пути AD и непроверенных отношениях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Обнаруженные связи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AD-export, граф и ACL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4"/>
                <w:tag w:val="done_2027-01-24"/>
                <w:id w:val="101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22 понедельник среда</w:t>
      </w:r>
    </w:p>
    <w:p>
      <w:pPr>
        <w:spacing w:before="0" w:after="40" w:line="240" w:lineRule="auto"/>
      </w:pPr>
      <w:r>
        <w:t>2027-01-25 — 2027-01-31. Kerberos federation и S3-права в Three</w:t>
      </w:r>
    </w:p>
    <w:p>
      <w:pPr>
        <w:spacing w:before="0" w:after="40" w:line="240" w:lineRule="auto"/>
      </w:pPr>
      <w:r>
        <w:t>Ориентир бега до 58 км. Результат недели: Различие билета, федеративного доверия и права на объект.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25.01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Сервисная идентичность SPN и условия Kerberos-lab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Учётная запись службы; SPN; свойства билета; доступ к выдаче и парольные условия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разрешённому экспорту свяжи SPN, account и службу. Выпиши предусловия учебной гипотезы без настоящих секретов.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RA03, CA08, CA09, CA10, CA11, CA12;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Изолированный AD-lab/export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2027-01-25_note.md: вход, ожидание, факт, вывод, контроль. Контроль: Почему наличие SPN не доказывает слабость пароля?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5"/>
                <w:tag w:val="done_2027-01-25"/>
                <w:id w:val="101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26.01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Сервисный билет и его предусловия в учебном стенде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 билета; протокольный обмен; относящаяся к нему запись; условия дальнейшего учебного анализа.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AD-lab или готовом export разберите один учебный билет по RU15. Запишите тип и применимые предпосылки.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RA03, CA08, CA09, CA10, CA11, CA12;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Изолированный AD-lab/export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1">
              <w:r>
                <w:rPr>
                  <w:color w:val="1F5A80"/>
                  <w:sz w:val="18"/>
                </w:rPr>
                <w:t>RU13 Управление доступом Windows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Права на объект и наследование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Поиск и безопасность AD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2027-01-26_note.md: вход, ожидание, факт, вывод, контроль. Контроль: Что можно подтвердить по билету, а что требует отдельной проверки?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6"/>
                <w:tag w:val="done_2027-01-26"/>
                <w:id w:val="101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27.01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Проверяемая гипотеза Kerberos в выданной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Конфигурация тестовой записи; необходимые права; разрешённый результат; контроль гипотезы.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Выполни один предусмотренный учебным AD-lab тест. Используй вымышленные данные; сохрани условия, наблюдение и ограниченный вывод.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RA03, CA08, CA09, CA10, CA11, CA12;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Изолированный AD-lab/export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5">
              <w:r>
                <w:rPr>
                  <w:color w:val="1F5A80"/>
                  <w:sz w:val="18"/>
                </w:rPr>
                <w:t>RU15 Kerberos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Билеты и проверка подлинности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4">
              <w:r>
                <w:rPr>
                  <w:color w:val="1F5A80"/>
                  <w:sz w:val="18"/>
                </w:rPr>
                <w:t>RU14 Доменные службы Active Directory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Субъекты и объекты каталога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2027-01-27_note.md: вход, ожидание, факт, вывод, контроль. Контроль: Какая конфигурация сделала учебный сценарий применимым?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27"/>
                <w:tag w:val="done_2027-01-27"/>
                <w:id w:val="101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22 четверг воскресенье</w:t>
      </w:r>
    </w:p>
    <w:p>
      <w:pPr>
        <w:spacing w:before="0" w:after="40" w:line="240" w:lineRule="auto"/>
      </w:pPr>
      <w:r>
        <w:t>2027-01-25 — 2027-01-31. Kerberos federation и S3-права в Three</w:t>
      </w:r>
    </w:p>
    <w:p>
      <w:pPr>
        <w:spacing w:before="0" w:after="40" w:line="240" w:lineRule="auto"/>
      </w:pPr>
      <w:r>
        <w:t>Ориентир бега до 58 км. Результат недели: Различие билета, федеративного доверия и права на объект.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28.01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федерацию identity и право на объект хранилища. Открой Three и установи только выданный endpoint; составь карту сайта и зависимости от хранилища. При недоступности — локальная замена из карточки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3">
              <w:r>
                <w:rPr>
                  <w:color w:val="1F5A80"/>
                  <w:sz w:val="18"/>
                </w:rPr>
                <w:t>H11 Three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AWS CLI с выданным HTB endpoint,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4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5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2027-01-28_H11_note.md: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8"/>
                <w:tag w:val="done_2027-01-28"/>
                <w:id w:val="101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29.01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выданной машине сопоставь list/read/write с фактическими правами. Проверь одну учебную гипотезу; доступ к одному объекту не обобщай на весь бакет. При недоступности — локальная замена из карточки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3">
              <w:r>
                <w:rPr>
                  <w:color w:val="1F5A80"/>
                  <w:sz w:val="18"/>
                </w:rPr>
                <w:t>H11 Three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AWS CLI с выданным HTB endpoint,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4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5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2027-01-29_H11_note.md: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1-29"/>
                <w:tag w:val="done_2027-01-29"/>
                <w:id w:val="101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30.01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Three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S3 bucket и object; ACL и policy; отличие федерации identity от доступа к данным.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Three по разрешённому сценарию и оформи схему website — storage — execution. Укажи одно ограничение политики и отличие от OIDC-доверия. При недоступности — локальная замена из карточки H11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3">
              <w:r>
                <w:rPr>
                  <w:color w:val="1F5A80"/>
                  <w:sz w:val="18"/>
                </w:rPr>
                <w:t>H11 Three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AWS CLI с выданным HTB endpoint,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4">
              <w:r>
                <w:rPr>
                  <w:color w:val="1F5A80"/>
                  <w:sz w:val="18"/>
                </w:rPr>
                <w:t>RU59 Yandex Cloud: понятия Object Storage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Бакет, объект, ACL и Bucket Policy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Условия доверия workload identity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85">
              <w:r>
                <w:rPr>
                  <w:color w:val="1F5A80"/>
                  <w:sz w:val="18"/>
                </w:rPr>
                <w:t>RU40 Аутентификация и федерация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человеческой identity: SAML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2027-01-30_H11_note.md: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30"/>
                <w:tag w:val="done_2027-01-30"/>
                <w:id w:val="101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31.01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1-31"/>
                <w:tag w:val="done_2027-01-31"/>
                <w:id w:val="101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2027-02-01 — 2027-02-07. Pivoting Маршруты, tunnels, SOCKS и lateral movement в lab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60 км. Результат недели: tunnel diagram + cleanup.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Маршрутизация и доступ между двумя своими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Таблица маршрутов; next hop; listener; правила доступа к сервису.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Нарисуй две собственные VM, адреса, маршруты и тестовый сервис. Предскажи прямую доступность до создания туннеля.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2027-02-01_note.md: вход, ожидание, факт, вывод, контроль. Контроль: Какие условия должны выполняться кроме наличия маршрута?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1"/>
                <w:tag w:val="done_2027-02-01"/>
                <w:id w:val="101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Направление туннеля и адрес прослушивания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Стороны туннеля; bind-адрес; направление соединения; граница доступности.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двух своих VM подготовь один учебный tunnel по RU43. Запиши listener, target и допустимый bind.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2027-02-02_note.md: вход, ожидание, факт, вывод, контроль. Контроль: С какой машины и к какому адресу обращается клиент?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2"/>
                <w:tag w:val="done_2027-02-02"/>
                <w:id w:val="101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Поток к одному тестовому порту через туннель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endpoint; локальный listener; конечный endpoint; контроль без туннеля.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Через туннель прочитай marker своего тестового сервиса. Затем закрой tunnel и повтори. Сохрани обе проверки.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2027-02-03_note.md: вход, ожидание, факт, вывод, контроль. Контроль: Какой результат показывает зависимость доступа от туннеля?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03"/>
                <w:tag w:val="done_2027-02-03"/>
                <w:id w:val="101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2027-02-01 — 2027-02-07. Pivoting Маршруты, tunnels, SOCKS и lateral movement в lab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60 км. Результат недели: tunnel diagram + cleanup.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Разрешение DNS на стороне клиента и прокси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Место DNS-запроса; полученный адрес; доступность назначения; наблюдаемые события.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схеме отметь место DNS-lookup для выбранного инструмента. Проверь одно собственное имя и сохрани фактическое поведение.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2027-02-04_note.md: вход, ожидание, факт, вывод, контроль. Контроль: Где именно разрешилось имя и чем это подтверждается?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4"/>
                <w:tag w:val="done_2027-02-04"/>
                <w:id w:val="101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SOCKS и перенаправления портов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Поддерживаемый способ соединения; TCP-поток; совместимость клиента; неподдерживаемый протокол.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свой tunnel с двумя типами трафика по документации. Проверь только разрешённый поддерживаемый поток.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2027-02-05_note.md: вход, ожидание, факт, вывод, контроль. Контроль: Какая неподдерживаемая операция ограничивает выбранный инструмент?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5"/>
                <w:tag w:val="done_2027-02-05"/>
                <w:id w:val="101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Схема использованного туннеля и cleanup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Listener и процесс; временный маршрут; проверка закрытия; итоговая схема доступа.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Закрой свои listeners и восстанови настройки VM. Проверь отсутствие временного порта и оформи итоговую схему.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RA06;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Две свои VM, SSH, тестовый сервис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9">
              <w:r>
                <w:rPr>
                  <w:color w:val="1F5A80"/>
                  <w:sz w:val="18"/>
                </w:rPr>
                <w:t>RU43 Timeweb Cloud SSH туннели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Локальная удалённая и динамическая переадресация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2027-02-06_note.md: вход, ожидание, факт, вывод, контроль. Контроль: Как убедиться, что туннель действительно завершён?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06"/>
                <w:tag w:val="done_2027-02-06"/>
                <w:id w:val="101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07"/>
                <w:tag w:val="done_2027-02-07"/>
                <w:id w:val="101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2027-02-08 — 2027-02-14. Контейнеры CI workload identity и цепочка поставки ПО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Карта одной сборки от исходника до артефакта.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Контейнер как часть цепочки поставки ПО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Dockerfile; base image; build context; runtime user.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Прочитай свой подготовленный Dockerfile. Отметь происхождение base image, копируемые файлы и пользователя запуска. Не собирай неизвестный чужой проект.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Dockerfile, текстовый редактор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Размеченный Dockerfile и карта входов сборки. Контроль: Какие данные попадают в image ещё при сборке?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8"/>
                <w:tag w:val="done_2027-02-08"/>
                <w:id w:val="101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Образ контейнера и секреты в слоях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История слоёв; digest; удалённый файл; runtime secret.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собственной текстовой модели слоёв сравни добавление тестового marker и его удаление. Запиши, в каком слое marker остаётся и как передавать учебную конфигурацию отдельно от image.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файлы, Docker при наличии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слоёв и правило обращения с секретами. Контроль: Почему удаление файла в следующем слое не стирает предыдущий слой?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09"/>
                <w:tag w:val="done_2027-02-09"/>
                <w:id w:val="101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Зависимости и точная идентичность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Manifest; lockfile; версия; digest; SBOM.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два учебных lockfile, отличающихся одной зависимостью. Составь короткий список компонентов и запиши hash своего артефакта. Отдели инвентаризацию от доказательства доверия.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Git diff, Python hashlib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Diff зависимости и мини SBOM. Контроль: Почему одинаковое имя пакета не доказывает одинаковое содержимое?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0"/>
                <w:tag w:val="done_2027-02-10"/>
                <w:id w:val="101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2027-02-08 — 2027-02-14. Контейнеры CI workload identity и цепочка поставки ПО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Карта одной сборки от исходника до артефакта.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CI workload identity и OIDC вместо постоянного секрета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Workflow; issuer; audience; subject; привязка repository и environment.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подготовленный пример claims workflow без запуска CI. Сравни допустимую identity и запись другого repository. Не копируй старый формат subject без сверки текущей документации.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JSON, документация GitHub OIDC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37">
              <w:r>
                <w:rPr>
                  <w:color w:val="1F5A80"/>
                  <w:sz w:val="18"/>
                </w:rPr>
                <w:t>RU19 Федерации сервисных аккаунтов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Федерация сервисного аккаунта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Схема доверия CI и два результата policy. Контроль: Что должно связать облачную роль с конкретным доверенным workflow?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1"/>
                <w:tag w:val="done_2027-02-11"/>
                <w:id w:val="101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Происхождение артефакта и проверка attestation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Digest артефакта; signer identity; workflow; результат проверки подписи.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чеклист проверки готового артефакта: содержимое, подтверждённый подписант и разрешённый workflow. На fixture build_fixture.json сравни нормальную запись и подмену digest. Подпись fixture не считается проверенной автоматически.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Локальная fixture, GitHub Docs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Чеклист provenance с отмеченными неизвестными проверками. Контроль: Почему hash без доверенного подписанта не подтверждает происхождение?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2"/>
                <w:tag w:val="done_2027-02-12"/>
                <w:id w:val="101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Повторный аудит одной цепочки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Уже разобранные входы; зависимость; workload identity; provenance.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Сведи готовые записи недели в одну цепочку от исходника до артефакта. Повтори один проверенный отрицательный случай и укажи незакрытое звено вместо предположения об успехе.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Собственные записи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0">
              <w:r>
                <w:rPr>
                  <w:color w:val="1F5A80"/>
                  <w:sz w:val="18"/>
                </w:rPr>
                <w:t>RU23 Защита приложений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Безопасный пайплайн и зависимости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1">
              <w:r>
                <w:rPr>
                  <w:color w:val="1F5A80"/>
                  <w:sz w:val="18"/>
                </w:rPr>
                <w:t>RU24 Модель Docker образа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Слои теги и digest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Карта одной сборки и повтор одного контроля. Контроль: Какое звено цепочки сборки осталось без собственного наблюдения?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3"/>
                <w:tag w:val="done_2027-02-13"/>
                <w:id w:val="101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4"/>
                <w:tag w:val="done_2027-02-14"/>
                <w:id w:val="101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25 понедельник среда</w:t>
      </w:r>
    </w:p>
    <w:p>
      <w:pPr>
        <w:spacing w:before="0" w:after="40" w:line="240" w:lineRule="auto"/>
      </w:pPr>
      <w:r>
        <w:t>2027-02-15 — 2027-02-21. Форматы bytes и границы памяти C</w:t>
      </w:r>
    </w:p>
    <w:p>
      <w:pPr>
        <w:spacing w:before="0" w:after="40" w:line="240" w:lineRule="auto"/>
      </w:pPr>
      <w:r>
        <w:t>Ориентир бега до 46 км. Результат недели: Detector и собственные bounds/lifetime контроли.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Detector — сигнатура файла и формат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Сигнатура файла и формат; байты и порядок байтов; факт против расширения.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Detector и работай с копией архива. Определи тип каждого файла по сигнатуре, сверь с внутренней структурой и сохрани таблицу offset — bytes — вывод. Свяжи её с представлением объектов в памяти; расширение само по себе не доказательство. При недоступности — локальная замена из карточки FK01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6">
              <w:r>
                <w:rPr>
                  <w:color w:val="1F5A80"/>
                  <w:sz w:val="18"/>
                </w:rPr>
                <w:t>FK01 Detector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FK01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KA05;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hex viewer, sha256sum,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87">
              <w:r>
                <w:rPr>
                  <w:color w:val="1F5A80"/>
                  <w:sz w:val="18"/>
                </w:rPr>
                <w:t>RU57 Forensics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Форматы файлов: Detector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Представление данных и указатели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2027-02-15_FK01_note.md: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5"/>
                <w:tag w:val="done_2027-02-15"/>
                <w:id w:val="101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Размеры типов объектов и указателей в 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sizeof; представление объекта; длина строки; размер указателя и ёмкость буфера.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Измерь sizeof указателя, массива и структуры. Сравни с длиной входа. Сохрани числовую таблицу своей сборки.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2027-02-16_note.md: вход, ожидание, факт, вывод, контроль. Контроль: Почему sizeof(pointer) не даёт ёмкость его буфера?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6"/>
                <w:tag w:val="done_2027-02-16"/>
                <w:id w:val="101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Граница буфера и первопричина дефекта C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Размер объекта; входная длина; операция вне границы; зависимость наблюдения от сборки.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Запусти собственный учебный bounds-пример под ASan. Сравни допустимый и граничный вход. Сохрани точку нарушения.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2027-02-17_note.md: вход, ожидание, факт, вывод, контроль. Контроль: Какая операция первой вышла за границу?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17"/>
                <w:tag w:val="done_2027-02-17"/>
                <w:id w:val="101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25 четверг воскресенье</w:t>
      </w:r>
    </w:p>
    <w:p>
      <w:pPr>
        <w:spacing w:before="0" w:after="40" w:line="240" w:lineRule="auto"/>
      </w:pPr>
      <w:r>
        <w:t>2027-02-15 — 2027-02-21. Форматы bytes и границы памяти C</w:t>
      </w:r>
    </w:p>
    <w:p>
      <w:pPr>
        <w:spacing w:before="0" w:after="40" w:line="240" w:lineRule="auto"/>
      </w:pPr>
      <w:r>
        <w:t>Ориентир бега до 46 км. Результат недели: Detector и собственные bounds/lifetime контроли.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Срок жизни объекта C и диагностика ASan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допустимое время обращения; первое нарушение по sanitizer.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lifetime-примере получи ASan-наблюдение по инструкции к Локальные_упражнения/05_lifetime.c. Запиши allocate, free и позднее обращение.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Массивы; указатели; строки; динамическая память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ошибок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2027-02-18_note.md: вход, ожидание, факт, вывод, контроль. Контроль: В какой момент указатель стал недействительным для использования?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8"/>
                <w:tag w:val="done_2027-02-18"/>
                <w:id w:val="101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нарушений bounds и lifetime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Граница объекта; срок его жизни; вызывающий вход; отдельное исправление каждого дефекта.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два подготовленных дефекта и их корректные варианты. Выпиши нарушенные договоры и контрольные входы.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2027-02-19_note.md: вход, ожидание, факт, вывод, контроль. Контроль: Какое исправление относится к границе, а какое — к сроку жизни?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19"/>
                <w:tag w:val="done_2027-02-19"/>
                <w:id w:val="101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Карточка причины дефекта собственной программы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Вход; точка нарушения; первопричина; исправление и условия сборки.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три карточки своих C-примеров: bytes/layout, bounds, lifetime. Повтори по одной записи из чистой папки.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Архитектура; регистры; представление данных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Типы и память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2027-02-20_note.md: вход, ожидание, факт, вывод, контроль. Контроль: Какой факт должен присутствовать в каждой карточке причины?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0"/>
                <w:tag w:val="done_2027-02-20"/>
                <w:id w:val="101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Карточка причины дефекта собственной программы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Вход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1"/>
                <w:tag w:val="done_2027-02-21"/>
                <w:id w:val="101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26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2027-02-22 — 2027-02-28. Reverse/Pwn/Exploit Assembly, ABI, stack frames и calling conventions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ABI table + annotated disassembly.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22.02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Соответствие функции C и инструкций assembly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Операции регистров; обращения к памяти; структура функции; влияние оптимизации.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Собери собственную короткую функцию без оптимизации. Сопоставь 10 инструкций с её C-выражениями и сохранённым результатом.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2027-02-22_note.md: вход, ожидание, факт, вывод, контроль. Контроль: Какую операцию C выполняет выбранная инструкция?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2"/>
                <w:tag w:val="done_2027-02-22"/>
                <w:id w:val="101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23.02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Флаги сравнения и условные переходы x86-64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cmp; флаги; условный branch; signed и unsigned трактовка.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одну cmp/branch-пару своего бинарника. Проверь два входа по разные стороны границы и запиши ожидаемую ветвь.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2027-02-23_note.md: вход, ожидание, факт, вывод, контроль. Контроль: Какая интерпретация значения нужна для выбранного перехода?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3"/>
                <w:tag w:val="done_2027-02-23"/>
                <w:id w:val="101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24.02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System V AMD64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регистры; возвращаемое значение; сохраняемые регистры; состояние stack при вызове.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Перед вызовом своей функции проверь регистры аргументов в GDB, затем возврат. Нарисуй таблицу до/после.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2027-02-24_note.md: вход, ожидание, факт, вывод, контроль. Контроль: Какие регистры относятся к первым аргументам именно этого ABI?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4"/>
                <w:tag w:val="done_2027-02-24"/>
                <w:id w:val="101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26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2027-02-22 — 2027-02-28. Reverse/Pwn/Exploit Assembly, ABI, stack frames и calling conventions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ABI table + annotated disassembly.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25.02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Договор вызова Windows x64 и shadow space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Аргументные регистры Windows; shadow space; возврат; различия с System V.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собственной Windows-функции или схеме из RU33 подпиши четыре аргумента и shadow space. Сравни с System V.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Передача параметров; выравнивание; shadow space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2027-02-25_note.md: вход, ожидание, факт, вывод, контроль. Контроль: Какая часть Linux-схемы не переносится в Windows x64?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5"/>
                <w:tag w:val="done_2027-02-25"/>
                <w:id w:val="101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26.02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frame и выравнивание на границе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pointer; локальные данные; необязательный frame pointer; требуемое выравнивание.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своей сборке отметь stack pointer, локальные объекты и возврат. Проверь выравнивание перед выбранным вызовом.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2027-02-26_note.md: вход, ожидание, факт, вывод, контроль. Контроль: Почему нельзя всегда восстановить кадр только по RBP?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2-26"/>
                <w:tag w:val="done_2027-02-26"/>
                <w:id w:val="101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27.02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Чтение короткого участка assembly без исходника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Аргументы и возврат; ветвление; предполагаемые типы; контрольные входы функции.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Возьми небольшой участок инструкций своей функции. Восстанови аргументы, ветвь и возврат, затем сверь с двумя запусками.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флаги и переходы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2027-02-27_note.md: вход, ожидание, факт, вывод, контроль. Контроль: Какой контроль подтвердил твою интерпретацию ветви?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7"/>
                <w:tag w:val="done_2027-02-27"/>
                <w:id w:val="101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28.02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2-28"/>
                <w:tag w:val="done_2027-02-28"/>
                <w:id w:val="101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27 понедельник среда</w:t>
      </w:r>
    </w:p>
    <w:p>
      <w:pPr>
        <w:spacing w:before="0" w:after="40" w:line="240" w:lineRule="auto"/>
      </w:pPr>
      <w:r>
        <w:t>2027-03-01 — 2027-03-07. GDB и assembly через Time to learn x86 ASM and gdb</w:t>
      </w:r>
    </w:p>
    <w:p>
      <w:pPr>
        <w:spacing w:before="0" w:after="40" w:line="240" w:lineRule="auto"/>
      </w:pPr>
      <w:r>
        <w:t>Ориентир бега до 66 км. Результат недели: R11 и таблица состояния с контролем.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таск и сохрани выданный файл с хэшем. Определи архитектуру и формат; выпиши отличия его регистров и ABI от основной линии x86-64.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2027-03-01_R11_note.md: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1"/>
                <w:tag w:val="done_2027-03-01"/>
                <w:id w:val="101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GDB поставь точку до значимой проверки. Сохрани регистры и данные до исполнения; сформулируй предсказание.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2027-03-02_R11_note.md: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2"/>
                <w:tag w:val="done_2027-03-02"/>
                <w:id w:val="101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Пройди одну условную ветвь пошагово. Сопоставь флаги, значения и следующий адрес с предсказанием. При недоступности — локальная замена из карточки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2027-03-03_R11_note.md: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03"/>
                <w:tag w:val="done_2027-03-03"/>
                <w:id w:val="101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27 четверг воскресенье</w:t>
      </w:r>
    </w:p>
    <w:p>
      <w:pPr>
        <w:spacing w:before="0" w:after="40" w:line="240" w:lineRule="auto"/>
      </w:pPr>
      <w:r>
        <w:t>2027-03-01 — 2027-03-07. GDB и assembly через Time to learn x86 ASM and gdb</w:t>
      </w:r>
    </w:p>
    <w:p>
      <w:pPr>
        <w:spacing w:before="0" w:after="40" w:line="240" w:lineRule="auto"/>
      </w:pPr>
      <w:r>
        <w:t>Ориентир бега до 66 км. Результат недели: R11 и таблица состояния с контролем.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другое допустимое значение из условия. Сравни два наблюдения и исправь неверную модель.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2027-03-04_R11_note.md: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4"/>
                <w:tag w:val="done_2027-03-04"/>
                <w:id w:val="101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Assembly и состояние процесса; breakpoint и регистр; условная ветвь и проверяемая гипотеза.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Получив ответ, повтори объясняющий шаг с исходным файлом. Сохрани вход, breakpoint и наблюдение вместо одного скриншота. При недоступности — локальная замена из карточки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2027-03-05_R11_note.md: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5"/>
                <w:tag w:val="done_2027-03-05"/>
                <w:id w:val="101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Time to learn x86 ASM &amp; gdb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Assembly и состояние процесса; breakpoint и регистр; условная ветвь и проверяемая гипотеза.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таск и оформи короткий write-up: архитектура вход состояние вывод и нерабочий контроль. Если ответ не принят, сохрани первый недоказанный шаг. При недоступности — локальная замена из карточки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0">
              <w:r>
                <w:rPr>
                  <w:color w:val="1F5A80"/>
                  <w:sz w:val="18"/>
                </w:rPr>
                <w:t>R11 Time to learn x86 ASM &amp; gdb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readelf, GDB или pwndbg, выданный файл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x86 разрядность стек и соглашения вызова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 пошаговое выполнение и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2027-03-06_R11_note.md: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06"/>
                <w:tag w:val="done_2027-03-06"/>
                <w:id w:val="101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07"/>
                <w:tag w:val="done_2027-03-07"/>
                <w:id w:val="101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28 понедельник среда</w:t>
      </w:r>
    </w:p>
    <w:p>
      <w:pPr>
        <w:spacing w:before="0" w:after="40" w:line="240" w:lineRule="auto"/>
      </w:pPr>
      <w:r>
        <w:t>2027-03-08 — 2027-03-14. Статический reverse через Can you see through the star</w:t>
      </w:r>
    </w:p>
    <w:p>
      <w:pPr>
        <w:spacing w:before="0" w:after="40" w:line="240" w:lineRule="auto"/>
      </w:pPr>
      <w:r>
        <w:t>Ориентир бега до 68 км. Результат недели: R110 восстановленная функция и два контроля.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Сохрани исходный файл таска и хэш. Определи формат, разрядность и нужную VM. Создай проект Ghidra с правильным языком процессора.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2027-03-08_R110_note.md: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8"/>
                <w:tag w:val="done_2027-03-08"/>
                <w:id w:val="101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Найди строки и реальные ссылки на них. Выдели одну функцию, влияющую на проверку, и запиши основание выбора.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2027-03-09_R110_note.md: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09"/>
                <w:tag w:val="done_2027-03-09"/>
                <w:id w:val="101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Привычный лёгкий контрольный бег на RPE 3 с разговором полными предложениями. Сравнить две части основного участка по ЧСС и усилию. Не увеличивать привычный объём.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Восстанови параметры, ветви и результат одной функции. Сверь псевдокод с листингом и пометь неизвестное. При недоступности — локальная замена из карточки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2027-03-10_R110_note.md: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0"/>
                <w:tag w:val="done_2027-03-10"/>
                <w:id w:val="101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28 четверг воскресенье</w:t>
      </w:r>
    </w:p>
    <w:p>
      <w:pPr>
        <w:spacing w:before="0" w:after="40" w:line="240" w:lineRule="auto"/>
      </w:pPr>
      <w:r>
        <w:t>2027-03-08 — 2027-03-14. Статический reverse через Can you see through the star</w:t>
      </w:r>
    </w:p>
    <w:p>
      <w:pPr>
        <w:spacing w:before="0" w:after="40" w:line="240" w:lineRule="auto"/>
      </w:pPr>
      <w:r>
        <w:t>Ориентир бега до 68 км. Результат недели: R110 восстановленная функция и два контроля.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гипотезу о типе или условии по выданным входам. При доступном запуске сопоставь её с наблюдением в отладчике.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2027-03-11_R110_note.md: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1"/>
                <w:tag w:val="done_2027-03-11"/>
                <w:id w:val="101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Статическая модель программы; ссылки на данные; границы вывода декомпилятора.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правильный и намеренно неверный случай в рамках условия. Уточни пределы статического вывода. При недоступности — локальная замена из карточки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2027-03-12_R110_note.md: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2"/>
                <w:tag w:val="done_2027-03-12"/>
                <w:id w:val="101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Can you see through the star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Статическая модель программы; ссылки на данные; границы вывода декомпилятора.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таск. Оформи функцию, два контроля и ограничения анализа. Отсутствующий запуск укажи явно, без фиктивного подтверждения. При недоступности — локальная замена из карточки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1">
              <w:r>
                <w:rPr>
                  <w:color w:val="1F5A80"/>
                  <w:sz w:val="18"/>
                </w:rPr>
                <w:t>R110 Can you see through the star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R110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HVA01;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file, подходящий отладчик в VM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Проект анализ листинг и декомпилятор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Сверка наблюдения в отладчике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2027-03-13_R110_note.md: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3"/>
                <w:tag w:val="done_2027-03-13"/>
                <w:id w:val="101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4"/>
                <w:tag w:val="done_2027-03-14"/>
                <w:id w:val="101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29 понедельник среда</w:t>
      </w:r>
    </w:p>
    <w:p>
      <w:pPr>
        <w:spacing w:before="0" w:after="40" w:line="240" w:lineRule="auto"/>
      </w:pPr>
      <w:r>
        <w:t>2027-03-15 — 2027-03-21. Динамический reverse Easy encryptor и VM Friendly</w:t>
      </w:r>
    </w:p>
    <w:p>
      <w:pPr>
        <w:spacing w:before="0" w:after="40" w:line="240" w:lineRule="auto"/>
      </w:pPr>
      <w:r>
        <w:t>Ориентир бега до 50 км. Результат недели: Модель преобразования, контекст VM и динамический контроль своего ELF.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Easy encryptor, сохрани хэш выданного архива и определи формат. Найди вход, выход и одну гипотезу преобразования без запуска на основной системе. При недоступности — локальная замена из карточки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8">
              <w:r>
                <w:rPr>
                  <w:color w:val="1F5A80"/>
                  <w:sz w:val="18"/>
                </w:rPr>
                <w:t>C02 Easy encryptor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CA06, CA07;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Ghidra,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2027-03-15_C02_note.md: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5"/>
                <w:tag w:val="done_2027-03-15"/>
                <w:id w:val="101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7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гипотезу в VM на двух собственных входах. Свяжи trace с кодом и опиши обратимость, не полагаясь на название файла. При недоступности — локальная замена из карточки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8">
              <w:r>
                <w:rPr>
                  <w:color w:val="1F5A80"/>
                  <w:sz w:val="18"/>
                </w:rPr>
                <w:t>C02 Easy encryptor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CA06, CA07;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Ghidra,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2027-03-16_C02_note.md: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6"/>
                <w:tag w:val="done_2027-03-16"/>
                <w:id w:val="101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encryptor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Статический и динамический анализ encryptor; байтовое преобразование; обратимость и контроль.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Восстанови нужное преобразование и проверь обратный ход. Сохрани принятый результат или первый недоказанный шаг; не добавляй вторую криптозадачу. При недоступности — локальная замена из карточки C02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88">
              <w:r>
                <w:rPr>
                  <w:color w:val="1F5A80"/>
                  <w:sz w:val="18"/>
                </w:rPr>
                <w:t>C02 Easy encryptor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C02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CA06, CA07;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file, Ghidra, отладчик,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76">
              <w:r>
                <w:rPr>
                  <w:color w:val="1F5A80"/>
                  <w:sz w:val="18"/>
                </w:rPr>
                <w:t>RU54 Crypto Kids 2.0: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Симметричное шифрование: stream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1">
              <w:r>
                <w:rPr>
                  <w:color w:val="1F5A80"/>
                  <w:sz w:val="18"/>
                </w:rPr>
                <w:t>RU01 METANIT Python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Байты и побитовые операции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Точки останова, регистры и сравнение двух запусков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2027-03-17_C02_note.md: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17"/>
                <w:tag w:val="done_2027-03-17"/>
                <w:id w:val="101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29 четверг воскресенье</w:t>
      </w:r>
    </w:p>
    <w:p>
      <w:pPr>
        <w:spacing w:before="0" w:after="40" w:line="240" w:lineRule="auto"/>
      </w:pPr>
      <w:r>
        <w:t>2027-03-15 — 2027-03-21. Динамический reverse Easy encryptor и VM Friendly</w:t>
      </w:r>
    </w:p>
    <w:p>
      <w:pPr>
        <w:spacing w:before="0" w:after="40" w:line="240" w:lineRule="auto"/>
      </w:pPr>
      <w:r>
        <w:t>Ориентир бега до 50 км. Результат недели: Модель преобразования, контекст VM и динамический контроль своего ELF.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1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Скачай Friendly по официальной ссылке и импортируй в отдельную lab-сеть без моста в сеть общежития. Сохрани хэш архива, snapshot, адреса двух своих VM и карту доступных сервисов. При недоступности — локальная замена из карточки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Linux VM, GDB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2027-03-18_HV01_note.md: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8"/>
                <w:tag w:val="done_2027-03-18"/>
                <w:id w:val="101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2 из 3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Scope и сервисы локальной VM; процесс и контекст доступа; динамическое наблюдение своего ELF.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Friendly проверь один разрешённый переход из найденной поверхности. Сохрани исходный контекст, предпосылку и наблюдение; если путь не найден, запиши проверенную гипотезу и препятствие. При недоступности — локальная замена из карточки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Linux VM, GDB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2027-03-19_HV01_note.md: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19"/>
                <w:tag w:val="done_2027-03-19"/>
                <w:id w:val="101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Friendly — шаг 3 из 3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Scope и сервисы локальной VM; процесс и контекст доступа; динамическое наблюдение своего ELF.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уже подготовленном собственном native_lab.c повтори одно динамическое наблюдение с обычным и неверным входом. Сопоставь процесс, права и ветвь; Friendly отмечай завершённой только при фактическом прохождении. Это контроль текущего блока, новую VM не открывай. При недоступности — локальная замена из карточки HV01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6">
              <w:r>
                <w:rPr>
                  <w:color w:val="1F5A80"/>
                  <w:sz w:val="18"/>
                </w:rPr>
                <w:t>HV01 Friendly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Linux VM, GDB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28">
              <w:r>
                <w:rPr>
                  <w:color w:val="1F5A80"/>
                  <w:sz w:val="18"/>
                </w:rPr>
                <w:t>RU10 Nmap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порта и определение сервиса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Процессы, пользователи и права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Точка останова и наблюдение состояния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2027-03-20_HV01_note.md: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0"/>
                <w:tag w:val="done_2027-03-20"/>
                <w:id w:val="101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Поведение программы и непроверенные ветви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Условия запуска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1"/>
                <w:tag w:val="done_2027-03-21"/>
                <w:id w:val="101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30 понедельник среда</w:t>
      </w:r>
    </w:p>
    <w:p>
      <w:pPr>
        <w:spacing w:before="0" w:after="40" w:line="240" w:lineRule="auto"/>
      </w:pPr>
      <w:r>
        <w:t>2027-03-22 — 2027-03-28. HackMyVM Reversteg и контроль анализа одного бинарника</w:t>
      </w:r>
    </w:p>
    <w:p>
      <w:pPr>
        <w:spacing w:before="0" w:after="40" w:line="240" w:lineRule="auto"/>
      </w:pPr>
      <w:r>
        <w:t>Ориентир бега до 70 км. Результат недели: Проверенный VM-шаг и отдельно подтверждённое правило функции.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Подготовь Reversteg в отдельной lab-сети. Сохрани хэш и snapshot, определи фактические ОС/архитектуру и поверхность. Выбери один проверяемый путь; готовое решение не открывай.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2027-03-22_HV02_note.md: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2"/>
                <w:tag w:val="done_2027-03-22"/>
                <w:id w:val="101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Продолжи один путь в выданной VM. Если получил доступ к учебной программе, сохрани её законную копию и метаданные; иначе возьми свой прежний crackme для binary-контроля вместо дальнейшего перебора гипотез.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2027-03-23_HV02_note.md: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3"/>
                <w:tag w:val="done_2027-03-23"/>
                <w:id w:val="101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одном выбранном бинарнике найди функцию проверки, входы и возвращаемое значение. Свяжи листинг с собственной моделью; механизм не выводи из имени Reversteg. При недоступности — локальная замена из карточки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2027-03-24_HV02_note.md: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4"/>
                <w:tag w:val="done_2027-03-24"/>
                <w:id w:val="101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30 четверг воскресенье</w:t>
      </w:r>
    </w:p>
    <w:p>
      <w:pPr>
        <w:spacing w:before="0" w:after="40" w:line="240" w:lineRule="auto"/>
      </w:pPr>
      <w:r>
        <w:t>2027-03-22 — 2027-03-28. HackMyVM Reversteg и контроль анализа одного бинарника</w:t>
      </w:r>
    </w:p>
    <w:p>
      <w:pPr>
        <w:spacing w:before="0" w:after="40" w:line="240" w:lineRule="auto"/>
      </w:pPr>
      <w:r>
        <w:t>Ориентир бега до 70 км. Результат недели: Проверенный VM-шаг и отдельно подтверждённое правило функции.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25.03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модель на обычном и неверном входах в подходящем отладчике. Патч допустим только на копии выданного/своего файла; объясни отличие обхода ветви от восстановления исходного правила.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2027-03-25_HV02_note.md: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5"/>
                <w:tag w:val="done_2027-03-25"/>
                <w:id w:val="101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26.03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Восстанови правило выбранной функции и сравни положительный, неверный и граничный случаи. Если бинарник взят из своего упражнения, явно запиши это: результат не подтверждает прохождение Reversteg. При недоступности — локальная замена из карточки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2027-03-26_HV02_note.md: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6"/>
                <w:tag w:val="done_2027-03-26"/>
                <w:id w:val="101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27.03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Reversteg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проверить: Triage образа и исследуемого файла; листинг и правило проверки входа; динамический контроль и границы вывода.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объяснённый шаг по собственному README без подсказки. Запиши отдельно статус VM и binary-контроля, границы результата и cleanup. Незавершённый путь продолжится вместо следующей задачи. При недоступности — локальная замена из карточки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7">
              <w:r>
                <w:rPr>
                  <w:color w:val="1F5A80"/>
                  <w:sz w:val="18"/>
                </w:rPr>
                <w:t>HV02 Reversteg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HV02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RA07, RA08;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Гипервизор, Nmap, Ghidra, подходящий отладчик,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Строки, ссылки и восстановление функции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Ветвь, регистры и сравнение запусков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Буферы, строки и обработка ввода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2027-03-27_HV02_note.md: наблюдение, контроль, подсказка, статус VM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7"/>
                <w:tag w:val="done_2027-03-27"/>
                <w:id w:val="101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28.03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28"/>
                <w:tag w:val="done_2027-03-28"/>
                <w:id w:val="101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31 понедельник среда</w:t>
      </w:r>
    </w:p>
    <w:p>
      <w:pPr>
        <w:spacing w:before="0" w:after="40" w:line="240" w:lineRule="auto"/>
      </w:pPr>
      <w:r>
        <w:t>2027-03-29 — 2027-04-04. Pwn Season: Easy Overflow 1 и измеренное состояние stack</w:t>
      </w:r>
    </w:p>
    <w:p>
      <w:pPr>
        <w:spacing w:before="0" w:after="40" w:line="240" w:lineRule="auto"/>
      </w:pPr>
      <w:r>
        <w:t>Ориентир бега до 74 км. Результат недели: Один ограниченный lab-результат и объяснение причины.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29.03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Easy Overflow 1. Установи архитектуру, protections и договор входа. Получи обычный запуск и сохрани исходный snapshot.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2027-03-29_PW01_note.md: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29"/>
                <w:tag w:val="done_2027-03-29"/>
                <w:id w:val="101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30.03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выданной lab проверь граничный и превышающий границу ввод. Запиши первое подтверждённое повреждение и остановись на наблюдаемом состоянии.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2027-03-30_PW01_note.md: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3-30"/>
                <w:tag w:val="done_2027-03-30"/>
                <w:id w:val="101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31.03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Объясни размещение данных и подтверждённое смещение по отладчику. Неподтверждённый контроль адреса не считать установленным. При недоступности — локальная замена из карточки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2027-03-31_PW01_note.md: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3-31"/>
                <w:tag w:val="done_2027-03-31"/>
                <w:id w:val="101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31 четверг воскресенье</w:t>
      </w:r>
    </w:p>
    <w:p>
      <w:pPr>
        <w:spacing w:before="0" w:after="40" w:line="240" w:lineRule="auto"/>
      </w:pPr>
      <w:r>
        <w:t>2027-03-29 — 2027-04-04. Pwn Season: Easy Overflow 1 и измеренное состояние stack</w:t>
      </w:r>
    </w:p>
    <w:p>
      <w:pPr>
        <w:spacing w:before="0" w:after="40" w:line="240" w:lineRule="auto"/>
      </w:pPr>
      <w:r>
        <w:t>Ориентир бега до 74 км. Результат недели: Один ограниченный lab-результат и объяснение причины.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только предусмотренную задачей учебную цель при выполненных предусловиях. Если защиты не соответствуют модели, пересмотри гипотезу вместо их слепого отключения.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2027-04-01_PW01_note.md: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1"/>
                <w:tag w:val="done_2027-04-01"/>
                <w:id w:val="101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Граница stack-буфера; измеренное повреждение состояния; ограниченный учебный переход.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допустимый и намеренно неверный контроль. Зафиксируй требования ABI и ограничения входа для своего конкретного результата. При недоступности — локальная замена из карточки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2027-04-02_PW01_note.md: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2"/>
                <w:tag w:val="done_2027-04-02"/>
                <w:id w:val="101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Easy Overflow 1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Граница stack-буфера; измеренное повреждение состояния; ограниченный учебный переход.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результат из snapshot по собственному README и предложи исправление причины. Недоступный старый сервис заменяется локальной сборкой, флаг платформы не засчитывается. При недоступности — локальная замена из карточки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2">
              <w:r>
                <w:rPr>
                  <w:color w:val="1F5A80"/>
                  <w:sz w:val="18"/>
                </w:rPr>
                <w:t>PW01 Easy Overflow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PW01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KA08, KA09;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GDB, checksec/readelf, pwntools по условию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93">
              <w:r>
                <w:rPr>
                  <w:color w:val="1F5A80"/>
                  <w:sz w:val="18"/>
                </w:rPr>
                <w:t>RU58 SPbCTF Pwn Season: лекции и задачи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Переполнения: интро и Easy Overflow 1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Буферы и строки C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Stack и договор вызова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2027-04-03_PW01_note.md: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03"/>
                <w:tag w:val="done_2027-04-03"/>
                <w:id w:val="101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04.04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40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04"/>
                <w:tag w:val="done_2027-04-04"/>
                <w:id w:val="101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32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2027-04-05 — 2027-04-11. Защиты ELF и границы CFI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76 км. Результат недели: Матрица наблюдаемых защит и неподтверждённых условий.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защит конкретного ELF и границ CFI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NX; ASLR и PIE; canary; RELRO; контроль допустимого перехода.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своего учебного ELF составь матрицу наблюдаемых защит. Для CFI отдельно укажи, подтверждена ли инструментированная сборка; отсутствие проверки в своей среде оставь неизвестным.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readelf, GDB, свой ELF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защит с источником каждого признака. Контроль: Какая защита относится к переходам управления, а какая к причине записи за границу?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5"/>
                <w:tag w:val="done_2027-04-05"/>
                <w:id w:val="101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Права страниц памяти и NX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Права чтения, записи и исполнения; mapping; NX; нарушение bounds независимо от прав исполнения.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права страниц двух собственных учебных сборок. Свяжи наблюдение с ELF program headers и mappings.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2027-04-06_note.md: вход, ожидание, факт, вывод, контроль. Контроль: Почему NX не исправляет buffer overflow?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6"/>
                <w:tag w:val="done_2027-04-06"/>
                <w:id w:val="101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ASLR PIE и адреса между запусками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Base основного image; mappings библиотек; относительное смещение; сравнение двух запусков.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Запусти свой процесс несколько раз. Сравни base image и выбранный mapping; подпиши PIE и настройки VM.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2027-04-07_note.md: вход, ожидание, факт, вывод, контроль. Контроль: Какая область действительно изменила адрес?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07"/>
                <w:tag w:val="done_2027-04-07"/>
                <w:id w:val="101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32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2027-04-05 — 2027-04-11. Защиты ELF и границы CFI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76 км. Результат недели: Матрица наблюдаемых защит и неподтверждённых условий.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Stack canary в выбранной функции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Признак защитного кода; место проверки; путь возврата; влияние параметров компиляции.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собственной безопасной функции сравни сборки с защитой и без. Найди проверку по assembly, сохрани признаки.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2027-04-08_note.md: вход, ожидание, факт, вывод, контроль. Контроль: Почему наличие canary не защищает каждый объект памяти?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8"/>
                <w:tag w:val="done_2027-04-08"/>
                <w:id w:val="101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RELRO и ограничения непрямых вызовов CFI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Relocation; права GOT; тип непрямого вызова; требования сборки.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права GOT в двух собственных сборках. По RU37 подпиши отдельно границы выбранной модели CFI. Не объявляй CFI работающим по одному флагу без наблюдения.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readelf, свой ELF, документация Clang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7">
              <w:r>
                <w:rPr>
                  <w:color w:val="1F5A80"/>
                  <w:sz w:val="18"/>
                </w:rPr>
                <w:t>RU37 Исследование ROP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2.9: принцип CFI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8">
              <w:r>
                <w:rPr>
                  <w:color w:val="1F5A80"/>
                  <w:sz w:val="18"/>
                </w:rPr>
                <w:t>RU32 Microsoft CFG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Принцип и признаки Windows CFG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Сравнение GOT и карточка проверяемого условия CFI. Контроль: Какое наблюдение подтверждает защиту, а какое только намерение её включить?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09"/>
                <w:tag w:val="done_2027-04-09"/>
                <w:id w:val="101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Сравнение одного опыта на двух вариантах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изменённый параметр защиты; одинаковый вход; исходные flags; наблюдаемый эффект.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один свой тест на двух сборках, отличающихся защитой. Сохрани flags, input и наблюдение.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2">
              <w:r>
                <w:rPr>
                  <w:color w:val="1F5A80"/>
                  <w:sz w:val="18"/>
                </w:rPr>
                <w:t>RU29 CTF на Физтехе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04-binary: ASLR PIE canary RELRO NX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2027-04-10_note.md: вход, ожидание, факт, вывод, контроль. Контроль: Какой единственный изменённый параметр объясняет сравнение?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0"/>
                <w:tag w:val="done_2027-04-10"/>
                <w:id w:val="101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42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1"/>
                <w:tag w:val="done_2027-04-11"/>
                <w:id w:val="101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2027-04-12 — 2027-04-18. Reverse/Pwn/Exploit Format strings: read/write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format-string cause + patch.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Строка формата printf и пользовательские данные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Фиксированный format; спецификаторы; ввод как аргумент; ввод как строка формата.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безопасном примере сравни фиксированный format и вывод пользовательской строки. Подпиши контролируемый аргумент.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2027-04-12_note.md: вход, ожидание, факт, вывод, контроль. Контроль: Где данные стали управлять форматированием?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2"/>
                <w:tag w:val="done_2027-04-12"/>
                <w:id w:val="101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Variadic printf и соответствие аргументов формату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Спецификатор; тип аргумента; variadic-вызов; корректный и ошибочный собственный пример.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корректные printf-варианты в собственной C-программе. Запиши types и число аргументов; опасный опыт выполняй только в CTF.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2027-04-13_note.md: вход, ожидание, факт, вывод, контроль. Контроль: Почему спецификатор должен соответствовать переданному типу?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3"/>
                <w:tag w:val="done_2027-04-13"/>
                <w:id w:val="101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Положение аргумента в выданной format-string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ABI вызова; учебный argument index; реальные параметры; подтверждение наблюдением.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разрешённом CTF-lab найди предусмотренный учебный аргумент по заданию. Сохрани подтверждение и условия вызова.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2027-04-14_note.md: вход, ожидание, факт, вывод, контроль. Контроль: Почему индекс аргумента не переносится автоматически?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4"/>
                <w:tag w:val="done_2027-04-14"/>
                <w:id w:val="101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2027-04-12 — 2027-04-18. Reverse/Pwn/Exploit Format strings: read/write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format-string cause + patch.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2–3×8–12, мост 2–3×12–15, икры 2–3×12–20, тяга 2–3×10–15, боковая планка 2–3×20–40с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Границы чтения учебного маркера в format-lab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Назначенный marker; источник наблюдения; доступная область; предел read primitive.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выделенном format-lab подтвердите чтение вымышленного marker. Запишите источник format и границы доступного наблюдения.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2027-04-15_note.md: вход, ожидание, факт, вывод, контроль. Контроль: Какую область действительно удалось прочитать?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5"/>
                <w:tag w:val="done_2027-04-15"/>
                <w:id w:val="101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Предусловия учебных read и write primitive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Управляемые данные; назначение; значение; допустимая память и ограничения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своему lab составь таблицу read/write предпосылок. Проверь только предусмотренный безопасный marker и отрицательный случай.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2027-04-16_note.md: вход, ожидание, факт, вывод, контроль. Контроль: Какое условие ограничивает возможность записи?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6"/>
                <w:tag w:val="done_2027-04-16"/>
                <w:id w:val="101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источника format и повторная проверка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Фиксированный формат; ввод как данные; обычное сообщение; исходный ошибочный случай.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Исправь свой printf-пример, повтори обычный и специальный ввод. Добавь regression test и краткий отчёт.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11: форматная строка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Форматированный ввод и вывод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2027-04-17_note.md: вход, ожидание, факт, вывод, контроль. Контроль: Как подтвердить, что format теперь задаётся программой?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7"/>
                <w:tag w:val="done_2027-04-17"/>
                <w:id w:val="101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18"/>
                <w:tag w:val="done_2027-04-18"/>
                <w:id w:val="101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2027-04-19 — 2027-04-25. Reverse/Pwn/Exploit ret2libc и утечки адресов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78 км. Результат недели: leak validation + environment record.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Сборка учебного бинарника и соответствующая libc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Архитектура; версия и hash; символ библиотеки; его размещение в процессе.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Зафиксируй учебный бинарник и выданную libc. Запиши hash, архитектуру и символы, нужные по заданию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2027-04-19_note.md: вход, ожидание, факт, вывод, контроль. Контроль: Почему offset другой libc может дать неверный адрес?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19"/>
                <w:tag w:val="done_2027-04-19"/>
                <w:id w:val="101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адреса в учебной утечке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Наблюдаемое значение; связь с symbol или mapping; подтверждение источника; неподтверждённое число.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выделенном lab установи источник учебной утечки. Сопоставь его с символом и сохранённой сборкой libc.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2027-04-20_note.md: вход, ожидание, факт, вывод, контроль. Контроль: Чем подтверждается происхождение утёкшего значения?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0"/>
                <w:tag w:val="done_2027-04-20"/>
                <w:id w:val="101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Base библиотеки и offset той же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Подтверждённый адрес; matching symbol offset; арифметика base; сверка с mappings.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Рассчитай base для выданной lab-сборки. Подпиши вычитаемый offset и проверь согласованность с mapping.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2027-04-21_note.md: вход, ожидание, факт, вывод, контроль. Контроль: Какой исходный факт нужен до вычисления base?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1"/>
                <w:tag w:val="done_2027-04-21"/>
                <w:id w:val="101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2027-04-19 — 2027-04-25. Reverse/Pwn/Exploit ret2libc и утечки адресов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78 км. Результат недели: leak validation + environment record.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Проверка модели размещения вторым адресом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Второй независимый символ; соответствующий offset; согласованность base; контроль расхождения.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той же учебной libc вычисли второй адрес и сравни с разрешённым наблюдением lab. Сохрани расхождение или подтверждение.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2027-04-22_note.md: вход, ожидание, факт, вывод, контроль. Контроль: Какая проверка поможет выявить неверную libc?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2"/>
                <w:tag w:val="done_2027-04-22"/>
                <w:id w:val="101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ABI и состояние для целевого учебного вызова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Регистры аргументов; stack; выравнивание; предусловия выбранной функции.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разрешённом ret2libc-lab подпиши аргументы и выравнивание по заданию. Проверь предусмотренный учебный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2027-04-23_note.md: вход, ожидание, факт, вывод, контроль. Контроль: Какая ABI-предпосылка может сломать вызов с правильным адресом?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3"/>
                <w:tag w:val="done_2027-04-23"/>
                <w:id w:val="102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24.04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Воспроизводимость ограниченного учебного PoC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Версии ELF и libc; договор ввода; защита сборки; повтор из одинакового snapshot.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минимальный учебный PoC и два запуска из snapshot. Отдельно укажи, какие условия нельзя переносить на другую цель.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7–8: libc и адреса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Состояние своей сборки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2027-04-24_note.md: вход, ожидание, факт, вывод, контроль. Контроль: Что нужно определить заново при изменении среды?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4"/>
                <w:tag w:val="done_2027-04-24"/>
                <w:id w:val="102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25.04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44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5"/>
                <w:tag w:val="done_2027-04-25"/>
                <w:id w:val="102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35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2027-04-26 — 2027-05-02. Reverse/Pwn/Exploit ROP: chains, calling convention и stack alignment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ROP chain plan.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26.04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ROP-цепочка ret2win или split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Разрешённый target; инструкции gadget; состояние регистров; состояние stack по шагам.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ROP Emporium выбери завершённый ret2win/split по своим prerequisites. Нарисуй chain plan до запуска.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2027-04-26_note.md: вход, ожидание, факт, вывод, контроль. Контроль: Какие изменения состояния выполняет каждый шаг chain?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6"/>
                <w:tag w:val="done_2027-04-26"/>
                <w:id w:val="1020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27.04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Потребление stack инструкциями pop и ret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Элемент stack; действие pop; адрес возврата ret; смещение последующих элементов цепочки.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собственной учебной chain составь таблицу stack slots и всех pop/ret. Проверь её по остановкам отладчика.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2027-04-27_note.md: вход, ожидание, факт, вывод, контроль. Контроль: Какой шаг изменяет позицию следующего элемента?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7"/>
                <w:tag w:val="done_2027-04-27"/>
                <w:id w:val="1020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28.04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Аргументы учебной задачи callme и договор вызова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Предусмотренные функциями аргументы; ABI; сохраняемые регистры; порядок разрешённых вызовов.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выданном callme-lab подпиши аргументы каждого вызова. Сверь фактические регистры перед переходом и учебный итог.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2027-04-28_note.md: вход, ожидание, факт, вывод, контроль. Контроль: Какие регистры изменились между двумя вызовами?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4-28"/>
                <w:tag w:val="done_2027-04-28"/>
                <w:id w:val="1020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35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2027-04-26 — 2027-05-02. Reverse/Pwn/Exploit ROP: chains, calling convention и stack alignment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ROP chain plan.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29.04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задача write4 и допустимая область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Writable-область; порядок bytes; эффект разрешённого gadget; проверка marker до и после.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условиям ROP Emporium write4 выбери разрешённую область. Сохрани права, адресное представление и marker до/после.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2027-04-29_note.md: вход, ожидание, факт, вывод, контроль. Контроль: Как подтверждены права и границы выбранной области?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29"/>
                <w:tag w:val="done_2027-04-29"/>
                <w:id w:val="1020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30.04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Выравнивание stack и ограничения bytes в ROP-lab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Stack alignment; bad bytes выбранной задачи; преобразование input parser; два независимых ограничения.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своём lab проверь одно выравнивание и принятое представление input. Сравни с намеренно неверным вариантом.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2027-04-30_note.md: вход, ожидание, факт, вывод, контроль. Контроль: Что сломалось раньше: доставка bytes или ABI вызова?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4-30"/>
                <w:tag w:val="done_2027-04-30"/>
                <w:id w:val="1020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01.05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План ROP-цепочки и контролируемый неверный вариант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Ожидаемое состояние каждого шага; положительный результат; намеренно нарушенное условие; объяснение поломки.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свою chain и измени один элемент по плану. Предскажи сбой, сравни с наблюдением и верни рабочий вариант.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10: гаджеты и цепочки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Стек; функции; регистры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2027-05-01_note.md: вход, ожидание, факт, вывод, контроль. Контроль: Какое наблюдение подтвердило назначение изменённого элемента?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1"/>
                <w:tag w:val="done_2027-05-01"/>
                <w:id w:val="1020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2"/>
                <w:tag w:val="done_2027-05-02"/>
                <w:id w:val="1020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36 понедельник среда</w:t>
      </w:r>
    </w:p>
    <w:p>
      <w:pPr>
        <w:spacing w:before="0" w:after="40" w:line="240" w:lineRule="auto"/>
      </w:pPr>
      <w:r>
        <w:t>2027-05-03 — 2027-05-09. Heap allocator владение памятью и сравнение с Rust</w:t>
      </w:r>
    </w:p>
    <w:p>
      <w:pPr>
        <w:spacing w:before="0" w:after="40" w:line="240" w:lineRule="auto"/>
      </w:pPr>
      <w:r>
        <w:t>Ориентир бега до 84 км. Результат недели: R176 и схема конкретного allocator.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1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Heap allocator, сохрани файл и условие. Определи архитектуру и функции выделения памяти; выпиши известное о реализации.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2027-05-03_R176_note.md: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3"/>
                <w:tag w:val="done_2027-05-03"/>
                <w:id w:val="1021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2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Исследуй один объект: размер, владелец, время создания и доступные обращения. Раздели пользовательские поля и служебную структуру.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2027-05-04_R176_note.md: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4"/>
                <w:tag w:val="done_2027-05-04"/>
                <w:id w:val="1021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05.05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3 из 5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Проследи выделение и освобождение. Нарисуй жизненный цикл и сопоставь его с правилом владения из RU26; полный курс Rust не нужен. При недоступности — локальная замена из карточки R176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2027-05-05_R176_note.md: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5"/>
                <w:tag w:val="done_2027-05-05"/>
                <w:id w:val="1021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36 четверг воскресенье</w:t>
      </w:r>
    </w:p>
    <w:p>
      <w:pPr>
        <w:spacing w:before="0" w:after="40" w:line="240" w:lineRule="auto"/>
      </w:pPr>
      <w:r>
        <w:t>2027-05-03 — 2027-05-09. Heap allocator владение памятью и сравнение с Rust</w:t>
      </w:r>
    </w:p>
    <w:p>
      <w:pPr>
        <w:spacing w:before="0" w:after="40" w:line="240" w:lineRule="auto"/>
      </w:pPr>
      <w:r>
        <w:t>Ориентир бега до 84 км. Результат недели: R176 и схема конкретного allocator.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4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одно предсказание о повторном использовании в выданной задаче. Запиши фактическое поведение и условия.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2027-05-06_R176_note.md: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6"/>
                <w:tag w:val="done_2027-05-06"/>
                <w:id w:val="1021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Heap allocator — шаг 5 из 5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Владение объектом; выделение и освобождение; layout конкретного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Heap allocator или сохрани handoff. Приложи схему, нужные версии, обычный и ошибочный контроль. Не выдавай модель этого таска за описание любой glibc. При недоступности — локальная замена из карточки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2">
              <w:r>
                <w:rPr>
                  <w:color w:val="1F5A80"/>
                  <w:sz w:val="18"/>
                </w:rPr>
                <w:t>R176 Heap allocator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R176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файл, Ghidra, GDB, свой C или Rust пример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4">
              <w:r>
                <w:rPr>
                  <w:color w:val="1F5A80"/>
                  <w:sz w:val="18"/>
                </w:rPr>
                <w:t>RU02 METANIT C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Динамическая память и указатели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 перемещение заимствование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12–17: устройство кучи и жизненный цикл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2027-05-07_R176_note.md: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07"/>
                <w:tag w:val="done_2027-05-07"/>
                <w:id w:val="1021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08.05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8"/>
                <w:tag w:val="done_2027-05-08"/>
                <w:id w:val="1021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50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09"/>
                <w:tag w:val="done_2027-05-09"/>
                <w:id w:val="1021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37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2027-05-10 — 2027-05-16. Reverse/Pwn/Exploit UAF, double free и tcache: учебные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heap primitive note.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allocator и применимость heap гипотезы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Сборка libc; поведение allocator; защита; предусловие выданной задачи.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Зафиксируй версии своей VM, allocator и бинарника. Для одной выданной heap-задачи выпиши предпосылки и неподтверждённые условия. Чужие offsets и поведение другой версии не переносить.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CTF VM, GDB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Паспорт heap lab и одна проверяемая предпосылка. Контроль: Какое отличие версии делает готовое описание heap-поведения неприменимым?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0"/>
                <w:tag w:val="done_2027-05-10"/>
                <w:id w:val="1021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Минимальная последовательность use after free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Выделение; освобождение; последующее обращение; первое нарушение срока жизни.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своей модели выпиши allocate/free/use и воспроизведи безопасный stale-handle случай. Отметь первое неверное обращение.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2027-05-11_note.md: вход, ожидание, факт, вывод, контроль. Контроль: Какая операция является первопричиной наблюдения?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1"/>
                <w:tag w:val="done_2027-05-11"/>
                <w:id w:val="1021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12.05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Reuse и тестовый marker при устаревшей ссылке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Старое содержимое; новый marker; связь со stale reference; контроль идентичности объекта.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выделенном учебном heap-lab сравни состояние до/после вымышленного marker. Зафиксируй allocator и наблюдаемое отношение.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2027-05-12_note.md: вход, ожидание, факт, вывод, контроль. Контроль: Что действительно подтвердило связь старой ссылки с новым объектом?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2"/>
                <w:tag w:val="done_2027-05-12"/>
                <w:id w:val="1021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37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2027-05-10 — 2027-05-16. Reverse/Pwn/Exploit UAF, double free и tcache: учебные primitives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64 км. Результат недели: heap primitive note.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Повторное освобождение и диагностика double free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Договор владения; первый и повторный free; сообщение sanitizer; зависимость от состояния allocator.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ASan-примере или выданном lab проверь повторное освобождение. Сохрани диагностику и правильный одноразовый cleanup.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2027-05-13_note.md: вход, ожидание, факт, вывод, контроль. Контроль: Почему повторное free нельзя считать гарантированным способом записи?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3"/>
                <w:tag w:val="done_2027-05-13"/>
                <w:id w:val="1022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Проверенная возможность heap дефекта и его исправление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Наблюдаемый crash; причина lifetime; узкий эффект; исправленный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Для своего уже полученного дефекта сравни ошибочный порядок операций и исправленный. Отдельно укажи, доказан ли только crash или более узкий эффект. Не добавляй новый exploit.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heap lab, ASan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9">
              <w:r>
                <w:rPr>
                  <w:color w:val="1F5A80"/>
                  <w:sz w:val="18"/>
                </w:rPr>
                <w:t>RU26 METANIT Rust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Владение; заимствование; время жизни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жизненный цикл и allocator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ошибочного и исправленного lifecycle. Контроль: Какой максимальный вывод действительно подтверждён твоими входами?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4"/>
                <w:tag w:val="done_2027-05-14"/>
                <w:id w:val="1022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15.05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Исправление UAF и обычный жизненный цикл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Однозначное ownership; запрет stale use; ошибочная последовательность; нормальное создание и удаление.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Исправь свою модель, повтори ошибочную последовательность и нормальное использование. Оформи результаты и условия переноса.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Linux-VM, свой C/ELF, GDB/Ghidra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Pwn 15–18: UAF double free и allocator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Диагностика освобождённой памяти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2027-05-15_note.md: вход, ожидание, факт, вывод, контроль. Контроль: Какой контроль показывает сохранность нормального цикла?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5"/>
                <w:tag w:val="done_2027-05-15"/>
                <w:id w:val="1022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30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6"/>
                <w:tag w:val="done_2027-05-16"/>
                <w:id w:val="1022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38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2027-05-17 — 2027-05-23. Coverage guided fuzzing и проверка исправления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Один минимальный случай и retest исправления.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Детерминированный harness и договор входа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Одна точка входа; повторяемость; ограничения ресурса; обычный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Подготовь harness своего небольшого parser. Дважды выполни один и тот же набор входов и сравни результаты. Зафиксируй версии и границы кампании до генерации новых входов.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parser, Python или C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Harness и два совпадающих запуска контрольного набора. Контроль: Какое скрытое состояние нарушит воспроизводимость harness?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7"/>
                <w:tag w:val="done_2027-05-17"/>
                <w:id w:val="1022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Corpus и смысл наблюдаемого покрытия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Обычный seed; пустой вход; граница формата; достигнутые ветви.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Составь corpus не более чем из восьми разных входов своего parser. Для каждого подпиши назначение и достигнутую ветвь. Не оценивай качество только по числу файлов.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parser, coverage при наличии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Небольшой corpus и карта достигнутых ветвей. Контроль: Какая важная ветвь не покрыта ни одним из твоих seeds?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18"/>
                <w:tag w:val="done_2027-05-18"/>
                <w:id w:val="1022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19.05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Ограниченная кампания coverage guided fuzzing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Инструментирование; мутации; coverage; crash; условие остановки.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parser выполни одну ограниченную кампанию AFL++ с заранее выбранным пределом запусков. Если инструмент недоступен, прогони фиксированный corpus и отметь фаззинг как невыполненный. Не запускать фоновые ночные кампании.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AFL++ при наличии, свой parser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Корпус; покрытие; harness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Настройки кампании и фактический результат без выдуманного покрытия. Контроль: Чем отсутствие crash отличается от доказательства отсутствия дефекта?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19"/>
                <w:tag w:val="done_2027-05-19"/>
                <w:id w:val="1022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38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2027-05-17 — 2027-05-23. Coverage guided fuzzing и проверка исправления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Один минимальный случай и retest исправления.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Crash triage и первое нарушение по sanitizer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Hash входа; первая неверная операция; stack trace; воспроизводимость.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один собственный crash либо учебный локальный дефект. Повтори его с ASan, свяжи диагностику с входом и найди первую нарушенную границу. Не группируй причины только по последнему кадру.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Clang ASan, GDB,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5">
              <w:r>
                <w:rPr>
                  <w:color w:val="1F5A80"/>
                  <w:sz w:val="18"/>
                </w:rPr>
                <w:t>RU31 Microsoft ASan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Ошибки памяти и диагностика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0">
              <w:r>
                <w:rPr>
                  <w:color w:val="1F5A80"/>
                  <w:sz w:val="18"/>
                </w:rPr>
                <w:t>RU35 BI.ZONE Fuzzing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Анализ результата фаззинга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Один вход с hash и карточка первопричины. Контроль: Почему место падения может отличаться от первой ошибочной операции?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0"/>
                <w:tag w:val="done_2027-05-20"/>
                <w:id w:val="1022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Минимизация и регрессионный тест исправления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Сохранение причины; минимальный вход; исправленная сборка; нормальная функция.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Уменьши вчерашний вход, подтверждая ту же причину после каждого изменения. Сравни исходную и исправленную сборки на минимальном и обычном входах.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parser, ASan, diff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Минимальный случай и матрица двух сборок на двух входах. Контроль: Как доказать, что минимизация не заменила один дефект другим?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1"/>
                <w:tag w:val="done_2027-05-21"/>
                <w:id w:val="1022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22.05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2"/>
                <w:tag w:val="done_2027-05-22"/>
                <w:id w:val="1022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60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3"/>
                <w:tag w:val="done_2027-05-23"/>
                <w:id w:val="1023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39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2027-05-24 — 2027-05-30. Пиковая спортивная неделя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ретроспектива без новой темы.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карты памяти ранее изученного процесса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Сохранённые stack, heap и mappings; границы объектов; связь с собственным отчётом.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Без нового запуска восстанови по памяти свою схему stack/heap/mappings, затем сверь со старой заметкой.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2027-05-24_note.md: вход, ожидание, факт, вывод, контроль. Контроль: Какие адреса были фактами конкретного запуска?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4"/>
                <w:tag w:val="done_2027-05-24"/>
                <w:id w:val="1023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25.05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договора ABI по своей таблице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Аргументные регистры; stack; возврат выбранного вызова по уже готовой записи.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Ответь на один вопрос из своей таблицы ABI, затем сверь ответ с сохранённым наблюдением.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2027-05-25_note.md: вход, ожидание, факт, вывод, контроль. Контроль: Как передавался первый аргумент в выбранной среде?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5"/>
                <w:tag w:val="done_2027-05-25"/>
                <w:id w:val="1023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26.05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причины и ограничений готовой crash note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Сохранённый вход; первая ошибочная операция; предел доказательства без нового запуска.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Прочитай одну свою заметку и найди отсутствующую предпосылку. Исправь только текст и ссылку.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2027-05-26_note.md: вход, ожидание, факт, вывод, контроль. Контроль: Где описана первая неверная операция?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6"/>
                <w:tag w:val="done_2027-05-26"/>
                <w:id w:val="1023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39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2027-05-24 — 2027-05-30. Пиковая спортивная неделя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62 км. Результат недели: ретроспектива без новой темы.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27.05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Разбор прежних ошибок без нового исследования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Пробел модели; ошибка среды; уже найденное исправление; следующий короткий шаг.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Выпиши три старые ошибки и уже найденные исправления. Отметь один вопрос для следующей обычной недели.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2027-05-27_note.md: вход, ожидание, факт, вывод, контроль. Контроль: Какую ошибку ты теперь можешь объяснить без инструмента?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7"/>
                <w:tag w:val="done_2027-05-27"/>
                <w:id w:val="1023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28.05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состояния незавершённой работы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Snapshot; подтверждённые входы; ссылка на результат; первый незавершённый шаг.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Запиши snapshot, вход, последнее наблюдение и один незавершённый шаг. Закрой работу в пределах короткого блока.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2027-05-28_note.md: вход, ожидание, факт, вывод, контроль. Контроль: Какой ровно один шаг будет первым после паузы?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28"/>
                <w:tag w:val="done_2027-05-28"/>
                <w:id w:val="1023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29.05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Короткая ретроспектива готового материала по самочувствию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Один освоенный механизм и одно его ограничение из своей заметки; при усталости отдых.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Если блок назначен, назови один усвоенный механизм и одно ограничение. Если устал — отметь отмену и отдых.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свои старые заметки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2027-05-29_note.md: вход, ожидание, факт, вывод, контроль. Контроль: Какая старая предпосылка чаще всего пропускалась?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29"/>
                <w:tag w:val="done_2027-05-29"/>
                <w:id w:val="1023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30.05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5-30"/>
                <w:tag w:val="done_2027-05-30"/>
                <w:id w:val="1023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40 понедельник среда</w:t>
      </w:r>
    </w:p>
    <w:p>
      <w:pPr>
        <w:spacing w:before="0" w:after="40" w:line="240" w:lineRule="auto"/>
      </w:pPr>
      <w:r>
        <w:t>2027-05-31 — 2027-06-06. PE и Windows x86 reverse с сопоставлением x64</w:t>
      </w:r>
    </w:p>
    <w:p>
      <w:pPr>
        <w:spacing w:before="0" w:after="40" w:line="240" w:lineRule="auto"/>
      </w:pPr>
      <w:r>
        <w:t>Ориентир бега до 99 км. Результат недели: RN02, RVA/file offset, фактический ABI и контроль.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31.05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PE header и представление image Windows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Machine и архитектура; file layout; virtual layout; секции собственного PE.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своём PE запиши Machine, entry point и image base. Сохрани hash и источник файла.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Windows-VM, свой PE, x64dbg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заголовки; секции; RVA; импорт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2027-05-31_note.md: вход, ожидание, факт, вывод, контроль. Контроль: Как подтвердить архитектуру конкретного PE?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5-31"/>
                <w:tag w:val="done_2027-05-31"/>
                <w:id w:val="1023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1 из 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Получи выданный файл RN02. Подтверди формат и разрядность; свяжи один RVA с file offset в фактической секции. При недоступности — локальная замена из карточки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2027-06-01_RN02_note.md: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1"/>
                <w:tag w:val="done_2027-06-01"/>
                <w:id w:val="1023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02.06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2 из 4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Сопоставь imports и одну функцию проверки; отдели результаты декомпилятора от наблюдений листинга. При недоступности — локальная замена из карточки RN02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2027-06-02_RN02_note.md: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2"/>
                <w:tag w:val="done_2027-06-02"/>
                <w:id w:val="1024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40 четверг воскресенье</w:t>
      </w:r>
    </w:p>
    <w:p>
      <w:pPr>
        <w:spacing w:before="0" w:after="40" w:line="240" w:lineRule="auto"/>
      </w:pPr>
      <w:r>
        <w:t>2027-05-31 — 2027-06-06. PE и Windows x86 reverse с сопоставлением x64</w:t>
      </w:r>
    </w:p>
    <w:p>
      <w:pPr>
        <w:spacing w:before="0" w:after="40" w:line="240" w:lineRule="auto"/>
      </w:pPr>
      <w:r>
        <w:t>Ориентир бега до 99 км. Результат недели: RN02, RVA/file offset, фактический ABI и контроль.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03.06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3 из 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 подходящем отладчике сравни обычный и неверный входы. Запиши условную ветвь и минимальный trace. При недоступности — локальная замена из карточки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2027-06-03_RN02_note.md: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3"/>
                <w:tag w:val="done_2027-06-03"/>
                <w:id w:val="1024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04.06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Windows x86 reversing is cool — шаг 4 из 4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PE и RVA/file offset; Windows x86 ABI; динамическая ветвь и отличие от Windows x64.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Объясни фактический ABI и сравни с Windows x64/CFG по RU33/RU32. Заверши ответ площадки или сохрани точный незавершённый шаг и два контроля. При недоступности — локальная замена из карточки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4">
              <w:r>
                <w:rPr>
                  <w:color w:val="1F5A80"/>
                  <w:sz w:val="18"/>
                </w:rPr>
                <w:t>RN02 Windows x86 reversing is cool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RN02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x32dbg/x64dbg по архитектуре, file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PE: заголовки, секции и imports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3">
              <w:r>
                <w:rPr>
                  <w:color w:val="1F5A80"/>
                  <w:sz w:val="18"/>
                </w:rPr>
                <w:t>RU33 Windows x64 ABI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Для сравнения: Windows x64 ABI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2027-06-04_RN02_note.md: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4"/>
                <w:tag w:val="done_2027-06-04"/>
                <w:id w:val="1024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05.06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12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5"/>
                <w:tag w:val="done_2027-06-05"/>
                <w:id w:val="1024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06.06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65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6"/>
                <w:tag w:val="done_2027-06-06"/>
                <w:id w:val="1024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41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2027-06-07 — 2027-06-13. Исследование исправленного дефекта и достижимость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Карточка advisory patch и локальной модели.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07.06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Исследование исправленного дефекта по первичному источнику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Advisory; affected conditions; patch; достижимость; непроверенные условия.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один уже исправленный дефект по официальному advisory и доступному patch. Составь карточку условий. Для практики используй свою небольшую модель причины либо выданную lab, а не внешнюю цель.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Git diff,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дефекта с границей применимости. Контроль: Какие условия продукта отсутствуют в твоей учебной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7"/>
                <w:tag w:val="done_2027-06-07"/>
                <w:id w:val="1024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Версия продукта и достижимость исправленного участка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Версия и конфигурация; путь данных; вызывающая функция; предусловие.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подготовленном исходном коде проследи один вход до изменённой функции. Отметь каждое неподтверждённое условие и проверь только один выбранный переход в своей модели.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Git, исходник своей модели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Карта одного пути данных и неизвестные условия. Контроль: Почему совпадение версии ещё не доказывает достижимость дефекта?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08"/>
                <w:tag w:val="done_2027-06-08"/>
                <w:id w:val="1024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09.06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Diff исправления и нарушенный договор функции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Прежняя проверка; новая проверка; граница данных; обычный случай.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Разбери один небольшой patch своей модели или опубликованного примера. До запуска предскажи результат для ошибочного и нормального входов. Сверь с наблюдением.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Git diff, свой parser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Просмотр diff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Пример разбора исправления и ограничений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Аннотированный diff и два предсказания с фактом. Контроль: Какое свойство добавленная проверка сохраняет для нормального входа?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09"/>
                <w:tag w:val="done_2027-06-09"/>
                <w:id w:val="1024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41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2027-06-07 — 2027-06-13. Исследование исправленного дефекта и достижимость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58 км. Результат недели: Карточка advisory patch и локальной модели.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10.06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Локальная модель нарушенного договора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Минимальный собственный пример; моделируемое условие; неподтверждённые условия продукта; границы вывода.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Создай или используй свой короткий аналог defect в parser. Запиши, что он моделирует и что не воспроизводит.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2027-06-10_note.md: вход, ожидание, факт, вывод, контроль. Контроль: Какое условие реального продукта отсутствует в локальной модели?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0"/>
                <w:tag w:val="done_2027-06-10"/>
                <w:id w:val="1024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11.06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 до и после исправления локальной модели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Одинаковый минимальный вход; исправленный вариант; обычный вход; сохранённое корректное поведение.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минимальный вход на своих двух вариантах и обычный вход. Сохрани ответы и подтверждённую причину.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свой parser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2027-06-11_note.md: вход, ожидание, факт, вывод, контроль. Контроль: Какой контроль исключает простое выключение функции?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1"/>
                <w:tag w:val="done_2027-06-11"/>
                <w:id w:val="1024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12.06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11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Triage-отчёт и regression case своего примера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Первичный источник; модель причины; patch; проверка нарушенного договора и ограничения.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triage и одну локальную regression-проверку. Приложи версии и повтор по README.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Официальный advisory, свой parser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2027-06-12_note.md: вход, ожидание, факт, вывод, контроль. Контроль: Какие выводы нельзя переносить с модели на реальный продукт?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2"/>
                <w:tag w:val="done_2027-06-12"/>
                <w:id w:val="1025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13.06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26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3"/>
                <w:tag w:val="done_2027-06-13"/>
                <w:id w:val="1025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42 понедельник среда</w:t>
      </w:r>
    </w:p>
    <w:p>
      <w:pPr>
        <w:spacing w:before="0" w:after="40" w:line="240" w:lineRule="auto"/>
      </w:pPr>
      <w:r>
        <w:t>2027-06-14 — 2027-06-20. Binary capstone Level1 Pwnage Linux x86_64</w:t>
      </w:r>
    </w:p>
    <w:p>
      <w:pPr>
        <w:spacing w:before="0" w:after="40" w:line="240" w:lineRule="auto"/>
      </w:pPr>
      <w:r>
        <w:t>Ориентир бега до 50 км. Результат недели: R165 повтор результата и handoff перед спортивным пиком.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14.06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Level1 Pwnage Linux x86_64. Зафиксируй выданную цель, условие, архитектуру, файлы и защиты. Выбери один проверяемый путь и критерий результата.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2027-06-14_R165_note.md: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4"/>
                <w:tag w:val="done_2027-06-14"/>
                <w:id w:val="1025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Воспроизведи поведение на обычном и ошибочном входе задачи. Найди первое расхождение с ожидаемым договором, не называя любой crash готовым exploit.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2027-06-15_R165_note.md: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5"/>
                <w:tag w:val="done_2027-06-15"/>
                <w:id w:val="1025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16.06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Подтверди одну предпосылку учебного перехода по фактическим данным. Сохрани версии, состояние и рабочую гипотезу. При недоступности — локальная замена из карточки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2027-06-16_R165_note.md: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6"/>
                <w:tag w:val="done_2027-06-16"/>
                <w:id w:val="1025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42 четверг воскресенье</w:t>
      </w:r>
    </w:p>
    <w:p>
      <w:pPr>
        <w:spacing w:before="0" w:after="40" w:line="240" w:lineRule="auto"/>
      </w:pPr>
      <w:r>
        <w:t>2027-06-14 — 2027-06-20. Binary capstone Level1 Pwnage Linux x86_64</w:t>
      </w:r>
    </w:p>
    <w:p>
      <w:pPr>
        <w:spacing w:before="0" w:after="40" w:line="240" w:lineRule="auto"/>
      </w:pPr>
      <w:r>
        <w:t>Ориентир бега до 50 км. Результат недели: R165 повтор результата и handoff перед спортивным пиком.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17.06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Доведи один разрешённый путь до предусмотренного результата задачи. Не добавляй новый механизм ради расширения охвата.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2027-06-17_R165_note.md: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7"/>
                <w:tag w:val="done_2027-06-17"/>
                <w:id w:val="1025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18.06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x86-64 ABI и защиты; измеренная причина дефекта; воспроизводимость ограниченного результата.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ключевой результат в новом доступном экземпляре или исходном состоянии. Сохрани отрицательный контроль и объясни зависимость от среды. При недоступности — локальная замена из карточки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2027-06-18_R165_note.md: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18"/>
                <w:tag w:val="done_2027-06-18"/>
                <w:id w:val="1025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19.06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Level1 Pwnage Linux x86_64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x86-64 ABI и защиты; измеренная причина дефекта; воспроизводимость ограниченного результата.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Закрой таск либо оформи конкретное препятствие. Сохрани локальный handoff, доказательства и первый шаг возврата после спортивной паузы; новых задач на пик не добавляй. При недоступности — локальная замена из карточки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3">
              <w:r>
                <w:rPr>
                  <w:color w:val="1F5A80"/>
                  <w:sz w:val="18"/>
                </w:rPr>
                <w:t>R165 Level1 Pwnage Linux x86_64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R165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Выданный sandbox или файл, GDB/pwndbg, readelf, Python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2">
              <w:r>
                <w:rPr>
                  <w:color w:val="1F5A80"/>
                  <w:sz w:val="18"/>
                </w:rPr>
                <w:t>RU04 METANIT GAS x64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функции и регистры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4">
              <w:r>
                <w:rPr>
                  <w:color w:val="1F5A80"/>
                  <w:sz w:val="18"/>
                </w:rPr>
                <w:t>RU27 GDB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Стек память и состояние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46">
              <w:r>
                <w:rPr>
                  <w:color w:val="1F5A80"/>
                  <w:sz w:val="18"/>
                </w:rPr>
                <w:t>RU28 SPbCTF Pwn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Лекции по фактически обнаруженному механизму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2027-06-19_R165_note.md: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19"/>
                <w:tag w:val="done_2027-06-19"/>
                <w:id w:val="1025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20.06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22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Handoff проекта перед спортивной репетицией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Сохранённые входы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Свои ранее подготовленные lab-файлы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0"/>
                <w:tag w:val="done_2027-06-20"/>
                <w:id w:val="1025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43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2027-06-21 — 2027-06-27. Главный спортивный пик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review без долга.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21.06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одного механизма по готовой заметке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Выбранный механизм недели; его вход; предусловие и граница вывода без нового чтения.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Если короткий блок назначен, прочитай один готовый вывод и назови его предпосылки. Новую lab не открывай.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2027-06-21_note.md: вход, ожидание, факт, вывод, контроль. Контроль: Какое условие ограничивало старый результат?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1"/>
                <w:tag w:val="done_2027-06-21"/>
                <w:id w:val="1025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Извлечение освоенных знаний по трём вопросам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Из своей заметки: что делает механизм, при каком условии, какой контроль его подтверждает.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Ответь на три старых вопроса без источника и сверь ответы. Запиши только один пробел.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2027-06-22_note.md: вход, ожидание, факт, вывод, контроль. Контроль: Какая ошибка относится к пониманию, а не к забытой команде?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2"/>
                <w:tag w:val="done_2027-06-22"/>
                <w:id w:val="1026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23.06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Доступность ссылок на готовые артефакты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Путь к файлу; ссылка из отчёта; версия результата; восстановление записи без повторной lab.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пути к двум уже готовым artifacts и README. Исправь ссылки, закрой редактор.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2027-06-23_note.md: вход, ожидание, факт, вывод, контроль. Контроль: Можно ли открыть сохранённый вход и его описание?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3"/>
                <w:tag w:val="done_2027-06-23"/>
                <w:id w:val="1026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43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2027-06-21 — 2027-06-27. Главный спортивный пик Только ретроспектива; нет новой теории и практики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94 км. Результат недели: review без долга.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24.06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Один шаг возвращения после восстановления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Сохранённое состояние; минимальный следующий шаг; критерий его завершения по прежнему handoff.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Запиши один первый шаг на неделю 44 и критерий отмены при усталости. Не выполняй его сегодня.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минимальный шаг позволит продолжить без перегруза?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4"/>
                <w:tag w:val="done_2027-06-24"/>
                <w:id w:val="1026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25.06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незавершённых записей и backlog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Текущий результат; первый незавершённый шаг; новые гипотезы как отложенные записи.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Сведи оставшиеся ссылки и следующий шаг в одну заметку. Останови лабораторные процессы и отдыхай.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Только готовые заметки и ссылки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Что осталось в backlog до восстановления?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5"/>
                <w:tag w:val="done_2027-06-25"/>
                <w:id w:val="1026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26.06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6"/>
                <w:tag w:val="done_2027-06-26"/>
                <w:id w:val="1026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27.06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Условная репетиция до 80 км только при допуске. Контроль на 50 60 и 70 км; 60–70 км считаются полноценной репетицией. При плохом восстановлении сократить или отменить. Только при безопасном дневном маршруте.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27"/>
                <w:tag w:val="done_2027-06-27"/>
                <w:id w:val="1026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44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2027-06-28 — 2027-07-04. Reverse/Pwn/Exploit Binary exploitation capstone II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28 км. Результат недели: capstone II при восстановлении.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28.06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8"/>
                <w:tag w:val="done_2027-06-28"/>
                <w:id w:val="1026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29.06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6-29"/>
                <w:tag w:val="done_2027-06-29"/>
                <w:id w:val="1026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30.06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поддержание; только после полного восстановления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Возвращение к одному сохранённому доказательству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Snapshot из handoff; прежний вход; критерий результата; минимальный следующий шаг.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прежний snapshot и повтори один минимальный шаг своего capstone. Остановись по лимиту времени.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2027-06-30_note.md: вход, ожидание, факт, вывод, контроль. Контроль: Совпало ли состояние с handoff перед продолжением?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6-30"/>
                <w:tag w:val="done_2027-06-30"/>
                <w:id w:val="1026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44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2027-06-28 — 2027-07-04. Reverse/Pwn/Exploit Binary exploitation capstone II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28 км. Результат недели: capstone II при восстановлении.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01.07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поддержание; только после полного восстановления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 готового regression case после паузы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договор ввода; ошибочный случай; обычный контроль; ожидаемое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уже готовый regression test собственной исправленной программы. Запиши version, вход и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2027-07-01_note.md: вход, ожидание, факт, вывод, контроль. Контроль: Сохранилось ли ожидаемое поведение после паузы?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1"/>
                <w:tag w:val="done_2027-07-01"/>
                <w:id w:val="1026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Ограничения отчёта по фактическим запускам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Записанная версия; проверенный вход; непроверенные условия; устаревший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Сверь capstone-report с текущими artifacts. Исправь одну неподтверждённую формулировку и ссылку.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2027-07-02_note.md: вход, ожидание, факт, вывод, контроль. Контроль: Какое утверждение требует ещё одного наблюдения?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2"/>
                <w:tag w:val="done_2027-07-02"/>
                <w:id w:val="1027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Завершение собственного binary capstone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README воспроизведения; подтверждённый последний шаг; ограничение вывода; cleanup и handoff.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последний доступный шаг по README, оформи результат и cleanup. При усталости сохрани handoff.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просмотр изменений и истории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Раздел об исправлении и пределах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2027-07-03_note.md: вход, ожидание, факт, вывод, контроль. Контроль: Какое конкретное evidence завершает этот capstone?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03"/>
                <w:tag w:val="done_2027-07-03"/>
                <w:id w:val="1027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04.07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Завершение собственного binary capstone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README воспроизведения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Свой snapshot и regression case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04"/>
                <w:tag w:val="done_2027-07-04"/>
                <w:id w:val="1027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45 понедельник среда</w:t>
      </w:r>
    </w:p>
    <w:p>
      <w:pPr>
        <w:spacing w:before="0" w:after="40" w:line="240" w:lineRule="auto"/>
      </w:pPr>
      <w:r>
        <w:t>2027-07-05 — 2027-07-11. TwoMillion: API, host-путь и итоговый отчёт</w:t>
      </w:r>
    </w:p>
    <w:p>
      <w:pPr>
        <w:spacing w:before="0" w:after="40" w:line="240" w:lineRule="auto"/>
      </w:pPr>
      <w:r>
        <w:t>Ориентир бега до 50 км. Результат недели: Матрица API и один воспроизводимый разрешённый путь.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05.07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TwoMillion при доступе. Определи scope, роли и разрешённые точки API; составь матрицу метод — объект — роль.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2027-07-05_H12_note.md: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5"/>
                <w:tag w:val="done_2027-07-05"/>
                <w:id w:val="1027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06.07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9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один инвариант API с обычным и запрещённым запросами. Сохрани фактические ответы и границу подтверждённого вывода.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2027-07-06_H12_note.md: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6"/>
                <w:tag w:val="done_2027-07-06"/>
                <w:id w:val="1027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07.07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Подтверди первый предусмотренный машиной переход от web к host. Запиши исходные полномочия и причину перехода. При недоступности — локальная замена из карточки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2027-07-07_H12_note.md: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07"/>
                <w:tag w:val="done_2027-07-07"/>
                <w:id w:val="1027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45 четверг воскресенье</w:t>
      </w:r>
    </w:p>
    <w:p>
      <w:pPr>
        <w:spacing w:before="0" w:after="40" w:line="240" w:lineRule="auto"/>
      </w:pPr>
      <w:r>
        <w:t>2027-07-05 — 2027-07-11. TwoMillion: API, host-путь и итоговый отчёт</w:t>
      </w:r>
    </w:p>
    <w:p>
      <w:pPr>
        <w:spacing w:before="0" w:after="40" w:line="240" w:lineRule="auto"/>
      </w:pPr>
      <w:r>
        <w:t>Ориентир бега до 50 км. Результат недели: Матрица API и один воспроизводимый разрешённый путь.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08.07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Установи версию и предусловия одного разрешённого host-пути. Если встречается исторический CVE, сверь применимость с первичным advisory, не переноси его на современные системы.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2027-07-08_H12_note.md: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8"/>
                <w:tag w:val="done_2027-07-08"/>
                <w:id w:val="1027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09.07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API и границы роли; исторический advisory и применимость версии; единый отчёт по web и host.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проверенный путь; укажи защитное исправление и локальную модель regression case. Собственный parser-capstone сохраняется отдельно как уже готовый артефакт. При недоступности — локальная замена из карточки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2027-07-09_H12_note.md: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09"/>
                <w:tag w:val="done_2027-07-09"/>
                <w:id w:val="1027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10.07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TwoMillion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API и границы роли; исторический advisory и применимость версии; единый отчёт по web и host.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итоговую цепочку по собственному README, оформи отчёт с ограничениями и cleanup. Не добавляй вторую машину в этот блок. При недоступности — локальная замена из карточки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95">
              <w:r>
                <w:rPr>
                  <w:color w:val="1F5A80"/>
                  <w:sz w:val="18"/>
                </w:rPr>
                <w:t>H12 TwoMillion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H12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DevTools, Repeater, Nmap, Linux VM, первичный advisory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V8: авторизация; V13: API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7">
              <w:r>
                <w:rPr>
                  <w:color w:val="1F5A80"/>
                  <w:sz w:val="18"/>
                </w:rPr>
                <w:t>RU03 METANIT Linux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Процессы и права Linux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2">
              <w:r>
                <w:rPr>
                  <w:color w:val="1F5A80"/>
                  <w:sz w:val="18"/>
                </w:rPr>
                <w:t>RU36 Securelist Patch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Применимость исправления и ограничения вывода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2027-07-10_H12_note.md: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0"/>
                <w:tag w:val="done_2027-07-10"/>
                <w:id w:val="1027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11.07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20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Итоговый pentest-отчёт и cleanup своей 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Подтверждённые звенья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Разрешённая web/host-lab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1"/>
                <w:tag w:val="done_2027-07-11"/>
                <w:id w:val="1027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46 понедельник среда</w:t>
      </w:r>
    </w:p>
    <w:p>
      <w:pPr>
        <w:spacing w:before="0" w:after="40" w:line="240" w:lineRule="auto"/>
      </w:pPr>
      <w:r>
        <w:t>2027-07-12 — 2027-07-18. CTF Crack Me 1 от triage до write up</w:t>
      </w:r>
    </w:p>
    <w:p>
      <w:pPr>
        <w:spacing w:before="0" w:after="40" w:line="240" w:lineRule="auto"/>
      </w:pPr>
      <w:r>
        <w:t>Ориентир бега до 46 км. Результат недели: R09 самостоятельное объяснение и воспроизведение.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12.07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1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Открой Crack Me 1. Сохрани исходный файл и хэш, определи формат и разрядность, выбери VM. Опиши вход и критерий результата без готового решения.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2027-07-12_R09_note.md: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2"/>
                <w:tag w:val="done_2027-07-12"/>
                <w:id w:val="1028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13.07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8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2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Выполни первичный статический разбор. Выдели данные и функцию, которые действительно связаны с проверкой; запиши одну гипотезу.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2027-07-13_R09_note.md: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3"/>
                <w:tag w:val="done_2027-07-13"/>
                <w:id w:val="1028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14.07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3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Проверь гипотезу наблюдением в подходящем отладчике или собственным расчётом, указанным в условии. Сохрани промежуточный результат. При недоступности — локальная замена из карточки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2027-07-14_R09_note.md: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4"/>
                <w:tag w:val="done_2027-07-14"/>
                <w:id w:val="1028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46 четверг воскресенье</w:t>
      </w:r>
    </w:p>
    <w:p>
      <w:pPr>
        <w:spacing w:before="0" w:after="40" w:line="240" w:lineRule="auto"/>
      </w:pPr>
      <w:r>
        <w:t>2027-07-12 — 2027-07-18. CTF Crack Me 1 от triage до write up</w:t>
      </w:r>
    </w:p>
    <w:p>
      <w:pPr>
        <w:spacing w:before="0" w:after="40" w:line="240" w:lineRule="auto"/>
      </w:pPr>
      <w:r>
        <w:t>Ориентир бега до 46 км. Результат недели: R09 самостоятельное объяснение и воспроизведение.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15.07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4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Оформи handoff по тому же Crack Me 1: файлы, версии, подтверждённые шаги, исключённые пути и следующий шаг.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2027-07-15_R09_note.md: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5"/>
                <w:tag w:val="done_2027-07-15"/>
                <w:id w:val="1028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16.07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доступный велосипед или другая безударная работа вместо бега на RPE 2–3. При усталости отдых. Не добавлять её поверх беговой задачи.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5 из 6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Изучить и проверить: Формат и архитектура бинарника; статический и динамический анализ; проверяемый write-up.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ключевой шаг по вчерашнему handoff. Уточни первое расхождение и исправь запись, сохраняя исходный файл. При недоступности — локальная замена из карточки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2027-07-16_R09_note.md: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6"/>
                <w:tag w:val="done_2027-07-16"/>
                <w:id w:val="1028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17.07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10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Crack Me 1 — шаг 6 из 6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 и применить: Формат и архитектура бинарника; статический и динамический анализ; проверяемый write-up.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Заверши Crack Me 1 и write-up. Покажи механизм, обычный и неверный случай и границы вывода; если не завершено, оставь воспроизводимое препятствие вместо скопированного ответа. При недоступности — локальная замена из карточки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Площадка: </w:t>
            </w:r>
            <w:hyperlink r:id="rId74">
              <w:r>
                <w:rPr>
                  <w:color w:val="1F5A80"/>
                  <w:sz w:val="18"/>
                </w:rPr>
                <w:t>R09 Crack Me 1</w:t>
              </w:r>
            </w:hyperlink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Локальная замена и prerequisites: карточка R09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RR80, RR81, RR166, HVA03, HVA04;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Ghidra, подходящий отладчик, Linux или Windows VM по файлу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45">
              <w:r>
                <w:rPr>
                  <w:color w:val="1F5A80"/>
                  <w:sz w:val="18"/>
                </w:rPr>
                <w:t>RU30 Ghidra разбор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Восстановление функции и проверка гипотезы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3">
              <w:r>
                <w:rPr>
                  <w:color w:val="1F5A80"/>
                  <w:sz w:val="18"/>
                </w:rPr>
                <w:t>RU34 Microsoft PE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PE заголовки секции и ресурсы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История и воспроизводимый артефакт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2027-07-17_R09_note.md: вход, версия, наблюдение, контроль, подсказки и следующий шаг. Контроль: Что подтверждено собственным наблюдением, какой неверный контроль это ограничивает и смогу ли я повторить шаг без ИИ?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7"/>
                <w:tag w:val="done_2027-07-17"/>
                <w:id w:val="1028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18.07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18 км на RPE 2–3. Использовать проверенное чередование бега и ходьбы; заранее подготовить воду питание и выход с маршрута.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CTF write-up с объяснением и контрольным случаем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Механизм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Выданная CTF или старый artifact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18"/>
                <w:tag w:val="done_2027-07-18"/>
                <w:id w:val="1028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47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2027-07-19 — 2027-07-25. Телеметрия проверка защиты и обнаружение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32 км. Результат недели: Матрица положительных и отрицательных событий.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19.07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 Знакомство с теплом заменяет часть обычной работы и допускается только при безопасных условиях.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Источник телеметрии и пригодность события к обнаружению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Источник; identity; correlation id; поля; потеря события.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На своей lab выбери одно маркерное действие. Проследи его от источника журнала до сохранённой записи. Отметь отсутствие источника отдельно от отсутствия alert.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Локальные events,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Одно событие с проверенным происхождением. Контроль: Как отличить отсутствие события от неработающего правила?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19"/>
                <w:tag w:val="done_2027-07-19"/>
                <w:id w:val="1028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20.07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Контрольное действие и корректная атрибуция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Тестовая identity; ожидаемое действие; объект; контрольная запись.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Выполни одно безопасное действие в своей lab. Свяжи запись с тестовой identity и объектом, затем сравни с обычным действием. Реальные учётные данные не использовать.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lab, локальный журнал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Пара событий и правило их сопоставления. Контроль: Какие поля связывают событие именно с твоим действием?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0"/>
                <w:tag w:val="done_2027-07-20"/>
                <w:id w:val="1028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21.07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 Знакомство с теплом заменяет часть обычной работы и допускается только при безопасных условиях.</w:t>
            </w:r>
          </w:p>
          <w:p>
            <w:pPr>
              <w:keepNext/>
              <w:spacing w:after="0" w:line="240" w:lineRule="auto" w:before="0"/>
            </w:pPr>
            <w:r>
              <w:rPr>
                <w:b w:val="0"/>
                <w:sz w:val="18"/>
              </w:rPr>
              <w:t>S2: бэнд 2×10, короткая стопа 2×5×5с, баланс 2×30с, dead bug 2×8;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Нормализация события без потери значимых полей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Raw event; parsed record; schema; недостающее поле.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Сравни исходную и разобранную запись. Удали одно нужное поле в копии fixture и проверь, что потеря видна как ошибка данных, а не как успешный отрицательный тест.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events, JSON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Две записи и обнаруженная ошибка схемы. Контроль: Почему неполная запись не является доказанным отсутствием опасного действия?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1"/>
                <w:tag w:val="done_2027-07-21"/>
                <w:id w:val="1028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47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2027-07-19 — 2027-07-25. Телеметрия проверка защиты и обнаружение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32 км. Результат недели: Матрица положительных и отрицательных событий.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22.07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rPr>
                <w:b w:val="0"/>
                <w:sz w:val="18"/>
              </w:rPr>
              <w:t>S1: присед/сплит 1–2×8–12, мост 1–2×12–15, икры 1–2×12–20, тяга 1–2×10–15, боковая планка 1–2×20–40с; только поддержание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Правило обнаружения с проверенным положительным случаем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Условие правила; доступные поля; marker event; обычный контроль.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Сформулируй одно правило для своего события и проверь известный положительный и нормальный отрицательный случаи. Если поля отсутствуют, сначала восстанови данные.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modern_lab.py events, Python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Условие правила и два фактических исхода. Контроль: Какое событие обязано вызвать результат при исправном правиле?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2"/>
                <w:tag w:val="done_2027-07-22"/>
                <w:id w:val="1029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23.07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Повторная проверка защиты и качества обнаружения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Исходный случай; исправление; рабочий источник; обычная функция.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свой marker после выбранного исправления. Проверь и состояние объекта, и запись события. Убедись, что обычная разрешённая операция продолжает работать.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lab, локальные events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Сравнение состояния и телеметрии до и после. Контроль: Почему исчезнувший alert сам по себе не подтверждает исправление?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3"/>
                <w:tag w:val="done_2027-07-23"/>
                <w:id w:val="1029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24.07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6 км на RPE 2. Сохранить силы для воскресенья.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Матрица качества одного правила обнаружения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Повторить: True positive; true negative; false positive; false negative.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 готовым fixtures разложи четыре случая в матрицу. Исправь одну ошибочную предпосылку правила и повтори тот же набор. Новое правило сегодня не добавляй.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Вместо блока можно выбрать: KA06; карточки в документе 12.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Собственные fixtures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4">
              <w:r>
                <w:rPr>
                  <w:color w:val="1F5A80"/>
                  <w:sz w:val="18"/>
                </w:rPr>
                <w:t>RU38 Yandex Audit Logs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События; доставка; анализ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Воспроизводимость результата по истории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Матрица четырёх случаев с ограничениями. Контроль: Какой ложный вывод мог получиться из неполного источника событий?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4"/>
                <w:tag w:val="done_2027-07-24"/>
                <w:id w:val="1029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25.07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Длительная до 12 км на RPE 2–3. Использовать проверенное чередование бега и ходьбы; заранее подготовить воду питание и выход с маршрута. Знакомство с теплом заменяет часть обычной работы и допускается только при безопасных условиях.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Повторение Матрица качества одного правила обнаружения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Вспомнить True positive и объяснить один отрицательный контроль по готовой заметке.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Сверить ответ с собственной записью. Новую лабораторию не открывать.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Своя lab или подготовленные events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r>
              <w:rPr>
                <w:rFonts w:ascii="Arial" w:hAnsi="Arial"/>
                <w:b w:val="0"/>
                <w:color w:val="000000"/>
                <w:sz w:val="18"/>
              </w:rPr>
              <w:t>Своя готовая заметка по теме; нового чтения нет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Карточка памяти по готовой заметке. Контроль: Какой факт недели лучше всего подтверждает освоенный механизм?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5"/>
                <w:tag w:val="done_2027-07-25"/>
                <w:id w:val="10293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48 понедельник среда</w:t>
      </w:r>
    </w:p>
    <w:p>
      <w:pPr>
        <w:spacing w:before="0" w:after="40" w:line="240" w:lineRule="auto"/>
      </w:pPr>
      <w:r>
        <w:rPr>
          <w:b w:val="0"/>
          <w:sz w:val="20"/>
        </w:rPr>
        <w:t>2027-07-26 — 2027-08-01. Портфолио Воспроизводимость, отчёты и карта компетенций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18 км. Результат недели: portfolio map.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26.07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Покрытие областей обучения своими артефактами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Evidence по основам, web, инфраструктуре и binary analysis; соответствие заявленному умению.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Выбери по одному готовому artifact на каждую освоенную область. Запиши механизм, контроль и доступный файл.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2027-07-26_note.md: вход, ожидание, факт, вывод, контроль. Контроль: Какая область не имеет собственного воспроизводимого evidence?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6"/>
                <w:tag w:val="done_2027-07-26"/>
                <w:id w:val="10294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27.07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 Знакомство с теплом заменяет часть обычной работы и допускается только при безопасных условиях.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Короткое воспроизведение одной готовой заметки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Прежний вход; среда; зависимости; подтверждение результата без расширения задачи.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Повтори один небольшой завершённый шаг по README. Запиши необходимые входы и фактический результат.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2027-07-27_note.md: вход, ожидание, факт, вывод, контроль. Контроль: Можно ли повторить его без доступа к прежнему сеансу?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7"/>
                <w:tag w:val="done_2027-07-27"/>
                <w:id w:val="10295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28.07</w:t>
              <w:br/>
              <w:t>ср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4 км на RPE 2–3. Сократить дистанцию при ограничениях дня или ухудшении состояния.</w:t>
            </w:r>
          </w:p>
          <w:p>
            <w:pPr>
              <w:keepNext/>
              <w:spacing w:after="0" w:line="240" w:lineRule="auto" w:before="0"/>
            </w:pPr>
            <w:r>
              <w:t>S2: только привычная лёгкая активация; при усталости отмена. Полный комплекс не добавляется.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README портфолио и доказательство собственного вклада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Цель; вход; версии; вывод; собственное наблюдение; использованные подсказки.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Обнови индекс проекта и рабочие ссылки. Для одной записи отдели собственное наблюдение от справочного примера и помощи AI. Тяжёлые lab повторно не запускать.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изменения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Проверяемый результат по требованию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README с проверенными ссылками и границами результата. Контроль: Какая формулировка результата пока превышает имеющееся доказательство?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28"/>
                <w:tag w:val="done_2027-07-28"/>
                <w:id w:val="10296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48 четверг воскресенье</w:t>
      </w:r>
    </w:p>
    <w:p>
      <w:pPr>
        <w:spacing w:before="0" w:after="40" w:line="240" w:lineRule="auto"/>
      </w:pPr>
      <w:r>
        <w:rPr>
          <w:b w:val="0"/>
          <w:sz w:val="20"/>
        </w:rPr>
        <w:t>2027-07-26 — 2027-08-01. Портфолио Воспроизводимость, отчёты и карта компетенций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18 км. Результат недели: portfolio map.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29.07</w:t>
              <w:br/>
              <w:t>чт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  <w:p>
            <w:pPr>
              <w:spacing w:after="0" w:line="240" w:lineRule="auto" w:before="0"/>
            </w:pPr>
            <w:r>
              <w:t>S1: только привычная лёгкая активация; при усталости отмена. Полный комплекс не добавляется.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Карта подтверждённых умений и оставшихся пробелов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Готовое evidence; открытый вопрос; конкретное следующее действие в будущий цикл.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Отметь реальные пробелы и один будущий шаг после восстановления. Не назначай новое чтение или lab.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2027-07-29_note.md: вход, ожидание, факт, вывод, контроль. Контроль: Какой пробел остаётся конкретным действием на следующий цикл?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29"/>
                <w:tag w:val="done_2027-07-29"/>
                <w:id w:val="10297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30.07</w:t>
              <w:br/>
              <w:t>пт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Лёгкий бег до 5 км на RPE 2–3. Сократить дистанцию при ограничениях дня или ухудшении состояния.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Сохранение данных и завершение тяжёлых лабораторий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Разобрать: Последние входы; финальные заметки; остановка lab-процессов; сохранённое состояние.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Сделать: Если блок назначен, сохрани финальные заметки и закрой lab-процессы. Остальное время оставь для восстановления.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Инструменты: Индекс собственного портфолио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 xml:space="preserve">Читать: </w:t>
            </w:r>
            <w:hyperlink r:id="rId51">
              <w:r>
                <w:rPr>
                  <w:color w:val="1F5A80"/>
                  <w:sz w:val="18"/>
                </w:rPr>
                <w:t>RU25 Pro Git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Глава 2: история и воспроизводимый артефакт</w:t>
            </w:r>
            <w:r>
              <w:rPr>
                <w:rFonts w:ascii="Arial" w:hAnsi="Arial"/>
                <w:b w:val="0"/>
                <w:color w:val="000000"/>
                <w:sz w:val="18"/>
              </w:rPr>
              <w:t xml:space="preserve">; </w:t>
            </w:r>
            <w:hyperlink r:id="rId16">
              <w:r>
                <w:rPr>
                  <w:color w:val="1F5A80"/>
                  <w:sz w:val="18"/>
                </w:rPr>
                <w:t>RU05 OWASP ASVS по-русски</w:t>
              </w:r>
            </w:hyperlink>
            <w:r>
              <w:rPr>
                <w:rFonts w:ascii="Arial" w:hAnsi="Arial"/>
                <w:b w:val="0"/>
                <w:color w:val="000000"/>
                <w:sz w:val="18"/>
              </w:rPr>
              <w:t xml:space="preserve"> — Сопоставление результата с требованием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Результат: 2027-07-30_note.md: вход, ожидание, факт, вывод, контроль. Контроль: Сохранены ли входы, версии и результаты последних работ?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7-30"/>
                <w:tag w:val="done_2027-07-30"/>
                <w:id w:val="10298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31.07</w:t>
              <w:br/>
              <w:t>сб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7-31"/>
                <w:tag w:val="done_2027-07-31"/>
                <w:id w:val="10299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01.08</w:t>
              <w:br/>
              <w:t>вс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8-01"/>
                <w:tag w:val="done_2027-08-01"/>
                <w:id w:val="10300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p>
      <w:pPr>
        <w:pStyle w:val="Heading1"/>
        <w:pageBreakBefore/>
        <w:spacing w:before="0" w:after="60"/>
      </w:pPr>
      <w:r>
        <w:t>Неделя 49 финальные дни</w:t>
      </w:r>
    </w:p>
    <w:p>
      <w:pPr>
        <w:spacing w:before="0" w:after="40" w:line="240" w:lineRule="auto"/>
      </w:pPr>
      <w:r>
        <w:rPr>
          <w:b w:val="0"/>
          <w:sz w:val="20"/>
        </w:rPr>
        <w:t>2027-08-02 — 2027-08-03. Финал года Ревизия без новой крупной темы</w:t>
      </w:r>
    </w:p>
    <w:p>
      <w:pPr>
        <w:spacing w:before="0" w:after="40" w:line="240" w:lineRule="auto"/>
      </w:pPr>
      <w:r>
        <w:rPr>
          <w:b w:val="0"/>
          <w:sz w:val="19"/>
        </w:rPr>
        <w:t>Ориентир бега до 100 км. Результат недели: практики нет.</w:t>
      </w:r>
    </w:p>
    <w:tbl>
      <w:tblPr>
        <w:tblW w:type="dxa" w:w="1525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2948"/>
        <w:gridCol w:w="10488"/>
        <w:gridCol w:w="794"/>
      </w:tblGrid>
      <w:tr>
        <w:trPr>
          <w:tblHeader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Дата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Спортивная задача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DCE6EF"/>
          </w:tcPr>
          <w:p>
            <w:pPr>
              <w:spacing w:after="0" w:line="240" w:lineRule="auto" w:before="0"/>
            </w:pPr>
            <w:r>
              <w:rPr>
                <w:b/>
                <w:sz w:val="19"/>
              </w:rPr>
              <w:t>Задачи Red Team</w:t>
            </w:r>
          </w:p>
        </w:tc>
        <w:tc>
          <w:tcPr>
            <w:tcW w:type="dxa" w:w="794"/>
            <w:shd w:fill="DCE6E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r>
              <w:rPr>
                <w:rFonts w:ascii="Arial" w:hAnsi="Arial"/>
                <w:b/>
                <w:sz w:val="17"/>
              </w:rPr>
              <w:t>Готово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02.08</w:t>
              <w:br/>
              <w:t>пн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line="240" w:lineRule="auto" w:before="0"/>
            </w:pPr>
            <w:r>
              <w:rPr>
                <w:b w:val="0"/>
                <w:sz w:val="19"/>
              </w:rPr>
              <w:t>Контрольные до 100 км только при выполненных допусках и безопасном прохождении в светлую часть дня. Вода еда выход с маршрута и связь подготовлены. При невыполнимой логистике дистанцию сократить.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5F7F9"/>
          </w:tcPr>
          <w:p>
            <w:pPr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5F7F9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 w:val="0"/>
              <w:spacing w:before="0" w:after="0"/>
              <w:jc w:val="center"/>
            </w:pPr>
            <w:sdt>
              <w:sdtPr>
                <w:alias w:val="Готово 2027-08-02"/>
                <w:tag w:val="done_2027-08-02"/>
                <w:id w:val="10301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03.08</w:t>
              <w:br/>
              <w:t>вт</w:t>
            </w:r>
          </w:p>
        </w:tc>
        <w:tc>
          <w:tcPr>
            <w:tcW w:type="dxa" w:w="294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line="240" w:lineRule="auto" w:before="0"/>
            </w:pPr>
            <w:r>
              <w:rPr>
                <w:b w:val="0"/>
                <w:sz w:val="19"/>
              </w:rPr>
              <w:t>Отдых от бега. Оценить восстановление и реакцию колена; пропущенные километры не догонять.</w:t>
            </w:r>
          </w:p>
        </w:tc>
        <w:tc>
          <w:tcPr>
            <w:tcW w:type="dxa" w:w="10488"/>
            <w:vAlign w:val="center"/>
            <w:tcMar>
              <w:top w:w="65" w:type="dxa"/>
              <w:bottom w:w="65" w:type="dxa"/>
              <w:left w:w="75" w:type="dxa"/>
              <w:right w:w="75" w:type="dxa"/>
            </w:tcMar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</w:tcPr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Учебная пауза и восстановление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Новых учебных задач нет.</w:t>
            </w:r>
          </w:p>
          <w:p>
            <w:pPr>
              <w:keepNext/>
              <w:spacing w:after="0" w:before="0" w:line="240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Практика не назначена</w:t>
            </w:r>
          </w:p>
        </w:tc>
        <w:tc>
          <w:tcPr>
            <w:tcW w:type="dxa" w:w="794"/>
            <w:shd w:fill="FFFFFF"/>
            <w:tcMar>
              <w:top w:w="65" w:type="dxa"/>
              <w:bottom w:w="6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sdt>
              <w:sdtPr>
                <w:alias w:val="Готово 2027-08-03"/>
                <w:tag w:val="done_2027-08-03"/>
                <w:id w:val="10302"/>
                <w14:checkbox>
                  <w14:checked w14:val="0"/>
                  <w14:checkedState w14:val="2611" w14:font="DejaVu Sans"/>
                  <w14:uncheckedState w14:val="2610" w14:font="DejaVu Sans"/>
                </w14:checkbox>
              </w:sdtPr>
              <w:sdtContent>
                <w:r>
                  <w:rPr>
                    <w:rFonts w:ascii="DejaVu Sans" w:hAnsi="DejaVu Sans"/>
                    <w:sz w:val="28"/>
                  </w:rPr>
                  <w:t>☐</w:t>
                </w:r>
              </w:sdtContent>
            </w:sdt>
          </w:p>
        </w:tc>
      </w:tr>
    </w:tbl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□ выполнено  □ частично  □ перенос  □ отмена</w:t>
      </w:r>
    </w:p>
    <w:p>
      <w:pPr>
        <w:keepNext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Факт или ссылка ______________________________________________________________</w:t>
      </w:r>
    </w:p>
    <w:p>
      <w:pPr>
        <w:keepNext w:val="0"/>
        <w:spacing w:before="0" w:after="0" w:line="240" w:lineRule="auto"/>
      </w:pPr>
      <w:r>
        <w:rPr>
          <w:rFonts w:ascii="Arial" w:hAnsi="Arial"/>
          <w:b w:val="0"/>
          <w:color w:val="000000"/>
          <w:sz w:val="17"/>
        </w:rPr>
        <w:t>Первый незавершённый шаг 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680" w:right="794" w:bottom="680" w:left="794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Ежедневные задачи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59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9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9" w:lineRule="auto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59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tanit.com/python/tutorial/" TargetMode="External"/><Relationship Id="rId12" Type="http://schemas.openxmlformats.org/officeDocument/2006/relationships/hyperlink" Target="https://github.com/xairy/mipt-ctf" TargetMode="External"/><Relationship Id="rId13" Type="http://schemas.openxmlformats.org/officeDocument/2006/relationships/hyperlink" Target="https://pythonworld.ru/moduli/modul-json.html" TargetMode="External"/><Relationship Id="rId14" Type="http://schemas.openxmlformats.org/officeDocument/2006/relationships/hyperlink" Target="https://metanit.com/c/tutorial/" TargetMode="External"/><Relationship Id="rId15" Type="http://schemas.openxmlformats.org/officeDocument/2006/relationships/hyperlink" Target="https://learn.microsoft.com/ru-ru/cpp/sanitizers/asan?view=msvc-170" TargetMode="External"/><Relationship Id="rId16" Type="http://schemas.openxmlformats.org/officeDocument/2006/relationships/hyperlink" Target="https://github.com/OWASP/ASVS" TargetMode="External"/><Relationship Id="rId17" Type="http://schemas.openxmlformats.org/officeDocument/2006/relationships/hyperlink" Target="https://metanit.com/os/linux/" TargetMode="External"/><Relationship Id="rId18" Type="http://schemas.openxmlformats.org/officeDocument/2006/relationships/hyperlink" Target="https://developer.mozilla.org/ru/docs/Web/HTTP/Guides/Overview" TargetMode="External"/><Relationship Id="rId19" Type="http://schemas.openxmlformats.org/officeDocument/2006/relationships/hyperlink" Target="https://developer.mozilla.org/ru/docs/Web/HTTP/Guides/Cookies" TargetMode="External"/><Relationship Id="rId20" Type="http://schemas.openxmlformats.org/officeDocument/2006/relationships/hyperlink" Target="https://developer.mozilla.org/ru/docs/Web/HTTP/Guides/CORS" TargetMode="External"/><Relationship Id="rId21" Type="http://schemas.openxmlformats.org/officeDocument/2006/relationships/hyperlink" Target="https://developer.mozilla.org/ru/docs/Web/HTTP/Guides/CSP" TargetMode="External"/><Relationship Id="rId22" Type="http://schemas.openxmlformats.org/officeDocument/2006/relationships/hyperlink" Target="https://metanit.com/sql/sqlite/" TargetMode="External"/><Relationship Id="rId23" Type="http://schemas.openxmlformats.org/officeDocument/2006/relationships/hyperlink" Target="https://learn.javascript.ru/basic-dom-node-properties" TargetMode="External"/><Relationship Id="rId24" Type="http://schemas.openxmlformats.org/officeDocument/2006/relationships/hyperlink" Target="https://learn.microsoft.com/ru-ru/entra/identity-platform/v2-oauth2-auth-code-flow" TargetMode="External"/><Relationship Id="rId25" Type="http://schemas.openxmlformats.org/officeDocument/2006/relationships/hyperlink" Target="https://learn.microsoft.com/ru-ru/entra/identity-platform/v2-protocols-oidc" TargetMode="External"/><Relationship Id="rId26" Type="http://schemas.openxmlformats.org/officeDocument/2006/relationships/hyperlink" Target="https://yandex.cloud/ru/docs/security/standard-ai/agents-tools-mcp" TargetMode="External"/><Relationship Id="rId27" Type="http://schemas.openxmlformats.org/officeDocument/2006/relationships/hyperlink" Target="https://genai.owasp.org/resource/owasp-top-10-%D0%B4%D0%BB%D1%8F-llm-%D0%B8-%D0%B3%D0%B5%D0%BD%D0%B5%D1%80%D0%B0%D1%82%D0%B8%D0%B2%D0%BD%D0%BE%D0%B3%D0%BE-%D0%B8%D0%B8-2025/" TargetMode="External"/><Relationship Id="rId28" Type="http://schemas.openxmlformats.org/officeDocument/2006/relationships/hyperlink" Target="https://nmap.org/man/ru/" TargetMode="External"/><Relationship Id="rId29" Type="http://schemas.openxmlformats.org/officeDocument/2006/relationships/hyperlink" Target="https://manpages.debian.org/trixie/manpages-ru/capabilities.7.ru.html" TargetMode="External"/><Relationship Id="rId30" Type="http://schemas.openxmlformats.org/officeDocument/2006/relationships/hyperlink" Target="https://learn.microsoft.com/ru-ru/windows/win32/secauthz/access-tokens" TargetMode="External"/><Relationship Id="rId31" Type="http://schemas.openxmlformats.org/officeDocument/2006/relationships/hyperlink" Target="https://learn.microsoft.com/ru-ru/windows/security/identity-protection/access-control/access-control" TargetMode="External"/><Relationship Id="rId32" Type="http://schemas.openxmlformats.org/officeDocument/2006/relationships/hyperlink" Target="https://learn.microsoft.com/ru-ru/windows/win32/services/services" TargetMode="External"/><Relationship Id="rId33" Type="http://schemas.openxmlformats.org/officeDocument/2006/relationships/hyperlink" Target="https://learn.microsoft.com/ru-ru/windows/win32/taskschd/tasks" TargetMode="External"/><Relationship Id="rId34" Type="http://schemas.openxmlformats.org/officeDocument/2006/relationships/hyperlink" Target="https://learn.microsoft.com/ru-ru/windows-server/identity/ad-ds/get-started/virtual-dc/active-directory-domain-services-overview" TargetMode="External"/><Relationship Id="rId35" Type="http://schemas.openxmlformats.org/officeDocument/2006/relationships/hyperlink" Target="https://learn.microsoft.com/ru-ru/windows-server/security/kerberos/kerberos-authentication-overview" TargetMode="External"/><Relationship Id="rId36" Type="http://schemas.openxmlformats.org/officeDocument/2006/relationships/hyperlink" Target="https://learn.microsoft.com/ru-ru/windows-server/identity/ad-ds/manage/group-policy/group-policy-overview" TargetMode="External"/><Relationship Id="rId37" Type="http://schemas.openxmlformats.org/officeDocument/2006/relationships/hyperlink" Target="https://yandex.cloud/ru/docs/iam/concepts/workload-identity" TargetMode="External"/><Relationship Id="rId38" Type="http://schemas.openxmlformats.org/officeDocument/2006/relationships/hyperlink" Target="https://yandex.cloud/ru/docs/iam/concepts/access-control/" TargetMode="External"/><Relationship Id="rId39" Type="http://schemas.openxmlformats.org/officeDocument/2006/relationships/hyperlink" Target="https://timeweb.cloud/tutorials/network-security/ssh-tunnels" TargetMode="External"/><Relationship Id="rId40" Type="http://schemas.openxmlformats.org/officeDocument/2006/relationships/hyperlink" Target="https://yandex.cloud/ru/docs/security/standard/app-security" TargetMode="External"/><Relationship Id="rId41" Type="http://schemas.openxmlformats.org/officeDocument/2006/relationships/hyperlink" Target="https://yandex.cloud/ru/docs/container-registry/concepts/docker-image" TargetMode="External"/><Relationship Id="rId42" Type="http://schemas.openxmlformats.org/officeDocument/2006/relationships/hyperlink" Target="https://metanit.com/assembler/gas/" TargetMode="External"/><Relationship Id="rId43" Type="http://schemas.openxmlformats.org/officeDocument/2006/relationships/hyperlink" Target="https://learn.microsoft.com/ru-ru/cpp/build/x64-calling-convention?view=msvc-170" TargetMode="External"/><Relationship Id="rId44" Type="http://schemas.openxmlformats.org/officeDocument/2006/relationships/hyperlink" Target="https://www.opennet.ru/docs/RUS/gdb/" TargetMode="External"/><Relationship Id="rId45" Type="http://schemas.openxmlformats.org/officeDocument/2006/relationships/hyperlink" Target="https://habr.com/ru/articles/447450/" TargetMode="External"/><Relationship Id="rId46" Type="http://schemas.openxmlformats.org/officeDocument/2006/relationships/hyperlink" Target="https://www.youtube.com/playlist?list=PLLguubeCGWoY12PWrD-oV3nZg3sjJNKxm" TargetMode="External"/><Relationship Id="rId47" Type="http://schemas.openxmlformats.org/officeDocument/2006/relationships/hyperlink" Target="https://vishnya.xyz/vishnyakov-master-thesis2020.pdf" TargetMode="External"/><Relationship Id="rId48" Type="http://schemas.openxmlformats.org/officeDocument/2006/relationships/hyperlink" Target="https://learn.microsoft.com/ru-ru/windows/win32/secbp/control-flow-guard" TargetMode="External"/><Relationship Id="rId49" Type="http://schemas.openxmlformats.org/officeDocument/2006/relationships/hyperlink" Target="https://metanit.com/rust/tutorial/" TargetMode="External"/><Relationship Id="rId50" Type="http://schemas.openxmlformats.org/officeDocument/2006/relationships/hyperlink" Target="https://habr.com/ru/companies/bizone/articles/570312/" TargetMode="External"/><Relationship Id="rId51" Type="http://schemas.openxmlformats.org/officeDocument/2006/relationships/hyperlink" Target="https://git-scm.com/book/ru/v2" TargetMode="External"/><Relationship Id="rId52" Type="http://schemas.openxmlformats.org/officeDocument/2006/relationships/hyperlink" Target="https://securelist.ru/analysis-of-attack-samples-exploiting-cve-2023-23397/107696/" TargetMode="External"/><Relationship Id="rId53" Type="http://schemas.openxmlformats.org/officeDocument/2006/relationships/hyperlink" Target="https://learn.microsoft.com/ru-ru/windows/win32/debug/pe-format" TargetMode="External"/><Relationship Id="rId54" Type="http://schemas.openxmlformats.org/officeDocument/2006/relationships/hyperlink" Target="https://yandex.cloud/ru/docs/security/standard/audit-logs" TargetMode="External"/><Relationship Id="rId55" Type="http://schemas.openxmlformats.org/officeDocument/2006/relationships/hyperlink" Target="https://ringzer0ctf.com/challenges/25" TargetMode="External"/><Relationship Id="rId56" Type="http://schemas.openxmlformats.org/officeDocument/2006/relationships/hyperlink" Target="https://app.hackthebox.com/starting-point" TargetMode="External"/><Relationship Id="rId57" Type="http://schemas.openxmlformats.org/officeDocument/2006/relationships/hyperlink" Target="https://learn.microsoft.com/ru-ru/iis/configuration/system.applicationhost/sites/site/ftpserver/security/authentication/" TargetMode="External"/><Relationship Id="rId58" Type="http://schemas.openxmlformats.org/officeDocument/2006/relationships/hyperlink" Target="https://learn.microsoft.com/ru-ru/windows/win32/fileio/microsoft-smb-protocol-and-cifs-protocol-overview" TargetMode="External"/><Relationship Id="rId59" Type="http://schemas.openxmlformats.org/officeDocument/2006/relationships/hyperlink" Target="https://timeweb.cloud/tutorials/redis/kak-upravlyat-klyuchami-i-bazami-dannyx-redis" TargetMode="External"/><Relationship Id="rId60" Type="http://schemas.openxmlformats.org/officeDocument/2006/relationships/hyperlink" Target="https://ringzer0ctf.com/challenges/48" TargetMode="External"/><Relationship Id="rId61" Type="http://schemas.openxmlformats.org/officeDocument/2006/relationships/hyperlink" Target="https://ringzer0ctf.com/challenges/1" TargetMode="External"/><Relationship Id="rId62" Type="http://schemas.openxmlformats.org/officeDocument/2006/relationships/hyperlink" Target="https://metanit.com/sql/mysql/" TargetMode="External"/><Relationship Id="rId63" Type="http://schemas.openxmlformats.org/officeDocument/2006/relationships/hyperlink" Target="https://ringzer0ctf.com/challenges/27" TargetMode="External"/><Relationship Id="rId64" Type="http://schemas.openxmlformats.org/officeDocument/2006/relationships/hyperlink" Target="https://learn.javascript.ru/function-basics" TargetMode="External"/><Relationship Id="rId65" Type="http://schemas.openxmlformats.org/officeDocument/2006/relationships/hyperlink" Target="https://ringzer0ctf.com/challenges/30" TargetMode="External"/><Relationship Id="rId66" Type="http://schemas.openxmlformats.org/officeDocument/2006/relationships/hyperlink" Target="https://ringzer0ctf.com/challenges/31" TargetMode="External"/><Relationship Id="rId67" Type="http://schemas.openxmlformats.org/officeDocument/2006/relationships/hyperlink" Target="https://ringzer0ctf.com/challenges/96" TargetMode="External"/><Relationship Id="rId68" Type="http://schemas.openxmlformats.org/officeDocument/2006/relationships/hyperlink" Target="https://ringzer0ctf.com/challenges/89" TargetMode="External"/><Relationship Id="rId69" Type="http://schemas.openxmlformats.org/officeDocument/2006/relationships/hyperlink" Target="https://ringzer0ctf.com/challenges/148" TargetMode="External"/><Relationship Id="rId70" Type="http://schemas.openxmlformats.org/officeDocument/2006/relationships/hyperlink" Target="https://ringzer0ctf.com/challenges/11" TargetMode="External"/><Relationship Id="rId71" Type="http://schemas.openxmlformats.org/officeDocument/2006/relationships/hyperlink" Target="https://ringzer0ctf.com/challenges/110" TargetMode="External"/><Relationship Id="rId72" Type="http://schemas.openxmlformats.org/officeDocument/2006/relationships/hyperlink" Target="https://ringzer0ctf.com/challenges/176" TargetMode="External"/><Relationship Id="rId73" Type="http://schemas.openxmlformats.org/officeDocument/2006/relationships/hyperlink" Target="https://ringzer0ctf.com/challenges/165" TargetMode="External"/><Relationship Id="rId74" Type="http://schemas.openxmlformats.org/officeDocument/2006/relationships/hyperlink" Target="https://ringzer0ctf.com/challenges/9" TargetMode="External"/><Relationship Id="rId75" Type="http://schemas.openxmlformats.org/officeDocument/2006/relationships/hyperlink" Target="https://crypto-kids20.forkbomb.ru/tasks/crybasic_caesar" TargetMode="External"/><Relationship Id="rId76" Type="http://schemas.openxmlformats.org/officeDocument/2006/relationships/hyperlink" Target="https://crypto-kids20.forkbomb.ru/tasks" TargetMode="External"/><Relationship Id="rId77" Type="http://schemas.openxmlformats.org/officeDocument/2006/relationships/hyperlink" Target="https://web-kids20.forkbomb.ru/tasks/intro_cookie2" TargetMode="External"/><Relationship Id="rId78" Type="http://schemas.openxmlformats.org/officeDocument/2006/relationships/hyperlink" Target="https://web-kids20.forkbomb.ru/tasks" TargetMode="External"/><Relationship Id="rId79" Type="http://schemas.openxmlformats.org/officeDocument/2006/relationships/hyperlink" Target="https://ringzer0ctf.com/challenges/14" TargetMode="External"/><Relationship Id="rId80" Type="http://schemas.openxmlformats.org/officeDocument/2006/relationships/hyperlink" Target="https://web-kids20.forkbomb.ru/tasks/websrv2_looking_glass" TargetMode="External"/><Relationship Id="rId81" Type="http://schemas.openxmlformats.org/officeDocument/2006/relationships/hyperlink" Target="https://app.hackthebox.com/machines/351" TargetMode="External"/><Relationship Id="rId82" Type="http://schemas.openxmlformats.org/officeDocument/2006/relationships/hyperlink" Target="https://app.hackthebox.com/machines/212" TargetMode="External"/><Relationship Id="rId83" Type="http://schemas.openxmlformats.org/officeDocument/2006/relationships/hyperlink" Target="https://app.hackthebox.com/machines/489" TargetMode="External"/><Relationship Id="rId84" Type="http://schemas.openxmlformats.org/officeDocument/2006/relationships/hyperlink" Target="https://yandex.cloud/ru/docs/storage/concepts/" TargetMode="External"/><Relationship Id="rId85" Type="http://schemas.openxmlformats.org/officeDocument/2006/relationships/hyperlink" Target="https://yandex.cloud/ru/docs/security/standard/authentication" TargetMode="External"/><Relationship Id="rId86" Type="http://schemas.openxmlformats.org/officeDocument/2006/relationships/hyperlink" Target="https://for-kids20.forkbomb.ru/tasks/forfmt_detector" TargetMode="External"/><Relationship Id="rId87" Type="http://schemas.openxmlformats.org/officeDocument/2006/relationships/hyperlink" Target="https://for-kids20.forkbomb.ru/tasks" TargetMode="External"/><Relationship Id="rId88" Type="http://schemas.openxmlformats.org/officeDocument/2006/relationships/hyperlink" Target="https://crypto-kids20.forkbomb.ru/tasks/crysym_cycle_xor" TargetMode="External"/><Relationship Id="rId92" Type="http://schemas.openxmlformats.org/officeDocument/2006/relationships/hyperlink" Target="https://pwn.spbctf.ru/tasks/pwn1_mc4" TargetMode="External"/><Relationship Id="rId93" Type="http://schemas.openxmlformats.org/officeDocument/2006/relationships/hyperlink" Target="https://pwn.spbctf.ru/tasks" TargetMode="External"/><Relationship Id="rId94" Type="http://schemas.openxmlformats.org/officeDocument/2006/relationships/hyperlink" Target="https://ringzer0ctf.com/challenges/28" TargetMode="External"/><Relationship Id="rId95" Type="http://schemas.openxmlformats.org/officeDocument/2006/relationships/hyperlink" Target="https://app.hackthebox.com/machines/547" TargetMode="External"/><Relationship Id="rId96" Type="http://schemas.openxmlformats.org/officeDocument/2006/relationships/hyperlink" Target="https://downloads.hackmyvm.eu/friendly.zip" TargetMode="External"/><Relationship Id="rId97" Type="http://schemas.openxmlformats.org/officeDocument/2006/relationships/hyperlink" Target="https://downloads.hackmyvm.eu/reversteg.zi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Совмещённый план Red Team и подготовки к 100 км</dc:title>
  <dc:subject/>
  <dc:creator>Учебный план</dc:creator>
  <cp:keywords/>
  <dc:description>Русскоязычные источники, HTB и RingZer0CTF. Авторские учебники исключены.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